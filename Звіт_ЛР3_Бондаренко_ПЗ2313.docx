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МІНІСТЕРСТВО ОСВІТИ І НАУКИ УКРАЇНИ</w:t>
      </w:r>
    </w:p>
    <w:p>
      <w:pPr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УКРАЇНСЬКИЙ ДЕРЖАВНИЙ УНІВЕРСИТЕТ НАУКИ І ТЕХНОЛОГІЙ</w:t>
      </w:r>
    </w:p>
    <w:p>
      <w:pPr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Кафедра комп'ютерних інформаційних технологій</w:t>
      </w: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sz w:val="32"/>
        </w:rPr>
        <w:t>ЗВІТ</w:t>
      </w:r>
    </w:p>
    <w:p>
      <w:pPr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з лабораторної роботи №3</w:t>
      </w:r>
    </w:p>
    <w:p>
      <w:pPr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з дисципліни «Інтернет-програмування»</w:t>
      </w:r>
    </w:p>
    <w:p>
      <w:pPr>
        <w:widowControl/>
        <w:spacing w:line="36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на тему: «Основи мови JavaScript та маніпуляція об'єктною моделлю документа (DOM)»</w:t>
      </w: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 w:left="368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Виконала:</w:t>
      </w:r>
    </w:p>
    <w:p>
      <w:pPr>
        <w:widowControl/>
        <w:spacing w:line="240" w:lineRule="auto" w:before="0" w:after="0"/>
        <w:ind w:firstLine="0" w:left="368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студентка групи ПЗ2313</w:t>
      </w:r>
    </w:p>
    <w:p>
      <w:pPr>
        <w:widowControl/>
        <w:spacing w:line="240" w:lineRule="auto" w:before="0" w:after="0"/>
        <w:ind w:firstLine="0" w:left="368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Бондаренко Поліна Євгенівна</w:t>
      </w:r>
    </w:p>
    <w:p>
      <w:pPr>
        <w:widowControl/>
        <w:spacing w:line="240" w:lineRule="auto" w:before="0" w:after="0"/>
        <w:ind w:firstLine="0" w:left="3685"/>
        <w:jc w:val="left"/>
      </w:pPr>
    </w:p>
    <w:p>
      <w:pPr>
        <w:widowControl/>
        <w:spacing w:line="240" w:lineRule="auto" w:before="0" w:after="0"/>
        <w:ind w:firstLine="0" w:left="368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Перевірив:</w:t>
      </w:r>
    </w:p>
    <w:p>
      <w:pPr>
        <w:widowControl/>
        <w:spacing w:line="240" w:lineRule="auto" w:before="0" w:after="0"/>
        <w:ind w:firstLine="0" w:left="3685"/>
        <w:jc w:val="left"/>
      </w:pPr>
      <w:r>
        <w:rPr>
          <w:rFonts w:ascii="Times New Roman" w:hAnsi="Times New Roman" w:cs="Times New Roman" w:eastAsia="Times New Roman"/>
          <w:b w:val="0"/>
          <w:sz w:val="28"/>
        </w:rPr>
        <w:t>доц. Андрющенко Вадим Олександрович</w:t>
      </w: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</w:p>
    <w:p>
      <w:pPr>
        <w:widowControl/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sz w:val="28"/>
        </w:rPr>
        <w:t>Дніпро 2026</w:t>
      </w:r>
    </w:p>
    <w:p>
      <w:pPr>
        <w:widowControl/>
        <w:spacing w:line="240" w:lineRule="auto" w:before="0" w:after="0"/>
        <w:ind w:firstLine="0"/>
        <w:jc w:val="both"/>
      </w:pPr>
      <w:r>
        <w:br w:type="page"/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Тема: основи мови JavaScript та маніпуляція об'єктною моделлю документа (DOM).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Мета роботи: навчитися зберігати дані сторінки в масивах об'єктів JavaScript і будувати з них таблиці через DOM, обробляти події користувача, перевіряти дані форм, сортувати й фільтрувати записи без перезавантаження сторінки та безпечно виводити введений користувачем текст.</w:t>
      </w:r>
    </w:p>
    <w:p>
      <w:pPr>
        <w:pStyle w:val="Heading1"/>
        <w:keepNext/>
        <w:widowControl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1 ПОСТАНОВКА ЗАВДАННЯ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У методичних вказівках розібрано приклад таблиці книг: записи створюються функцією-конструктором і зберігаються в масиві, таблиця будується методами </w:t>
      </w:r>
      <w:r>
        <w:rPr>
          <w:rFonts w:ascii="Courier New" w:hAnsi="Courier New" w:cs="Courier New" w:eastAsia="Courier New"/>
          <w:sz w:val="24"/>
        </w:rPr>
        <w:t>createElement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createTextNode</w:t>
      </w:r>
      <w:r>
        <w:rPr>
          <w:rFonts w:ascii="Times New Roman" w:hAnsi="Times New Roman" w:cs="Times New Roman" w:eastAsia="Times New Roman"/>
          <w:sz w:val="28"/>
        </w:rPr>
        <w:t xml:space="preserve"> і </w:t>
      </w:r>
      <w:r>
        <w:rPr>
          <w:rFonts w:ascii="Courier New" w:hAnsi="Courier New" w:cs="Courier New" w:eastAsia="Courier New"/>
          <w:sz w:val="24"/>
        </w:rPr>
        <w:t>appendChild</w:t>
      </w:r>
      <w:r>
        <w:rPr>
          <w:rFonts w:ascii="Times New Roman" w:hAnsi="Times New Roman" w:cs="Times New Roman" w:eastAsia="Times New Roman"/>
          <w:sz w:val="28"/>
        </w:rPr>
        <w:t xml:space="preserve">, а клік по заголовку стовпця сортує записи функцією </w:t>
      </w:r>
      <w:r>
        <w:rPr>
          <w:rFonts w:ascii="Courier New" w:hAnsi="Courier New" w:cs="Courier New" w:eastAsia="Courier New"/>
          <w:sz w:val="24"/>
        </w:rPr>
        <w:t>quickSort</w:t>
      </w:r>
      <w:r>
        <w:rPr>
          <w:rFonts w:ascii="Times New Roman" w:hAnsi="Times New Roman" w:cs="Times New Roman" w:eastAsia="Times New Roman"/>
          <w:sz w:val="28"/>
        </w:rPr>
        <w:t xml:space="preserve">. Повторний клік по тому ж стовпцю не сортує масив заново, а виводить його у зворотному порядку (функція </w:t>
      </w:r>
      <w:r>
        <w:rPr>
          <w:rFonts w:ascii="Courier New" w:hAnsi="Courier New" w:cs="Courier New" w:eastAsia="Courier New"/>
          <w:sz w:val="24"/>
        </w:rPr>
        <w:t>allocator</w:t>
      </w:r>
      <w:r>
        <w:rPr>
          <w:rFonts w:ascii="Times New Roman" w:hAnsi="Times New Roman" w:cs="Times New Roman" w:eastAsia="Times New Roman"/>
          <w:sz w:val="28"/>
        </w:rPr>
        <w:t>).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У лекції 3 розглянуто змінні </w:t>
      </w:r>
      <w:r>
        <w:rPr>
          <w:rFonts w:ascii="Courier New" w:hAnsi="Courier New" w:cs="Courier New" w:eastAsia="Courier New"/>
          <w:sz w:val="24"/>
        </w:rPr>
        <w:t>let</w:t>
      </w:r>
      <w:r>
        <w:rPr>
          <w:rFonts w:ascii="Times New Roman" w:hAnsi="Times New Roman" w:cs="Times New Roman" w:eastAsia="Times New Roman"/>
          <w:sz w:val="28"/>
        </w:rPr>
        <w:t xml:space="preserve"> і </w:t>
      </w:r>
      <w:r>
        <w:rPr>
          <w:rFonts w:ascii="Courier New" w:hAnsi="Courier New" w:cs="Courier New" w:eastAsia="Courier New"/>
          <w:sz w:val="24"/>
        </w:rPr>
        <w:t>const</w:t>
      </w:r>
      <w:r>
        <w:rPr>
          <w:rFonts w:ascii="Times New Roman" w:hAnsi="Times New Roman" w:cs="Times New Roman" w:eastAsia="Times New Roman"/>
          <w:sz w:val="28"/>
        </w:rPr>
        <w:t>, функції та стрілкові функції, пошук елементів (</w:t>
      </w:r>
      <w:r>
        <w:rPr>
          <w:rFonts w:ascii="Courier New" w:hAnsi="Courier New" w:cs="Courier New" w:eastAsia="Courier New"/>
          <w:sz w:val="24"/>
        </w:rPr>
        <w:t>getElementById</w:t>
      </w:r>
      <w:r>
        <w:rPr>
          <w:rFonts w:ascii="Times New Roman" w:hAnsi="Times New Roman" w:cs="Times New Roman" w:eastAsia="Times New Roman"/>
          <w:sz w:val="28"/>
        </w:rPr>
        <w:t xml:space="preserve">, </w:t>
      </w:r>
      <w:r>
        <w:rPr>
          <w:rFonts w:ascii="Courier New" w:hAnsi="Courier New" w:cs="Courier New" w:eastAsia="Courier New"/>
          <w:sz w:val="24"/>
        </w:rPr>
        <w:t>querySelector</w:t>
      </w:r>
      <w:r>
        <w:rPr>
          <w:rFonts w:ascii="Times New Roman" w:hAnsi="Times New Roman" w:cs="Times New Roman" w:eastAsia="Times New Roman"/>
          <w:sz w:val="28"/>
        </w:rPr>
        <w:t xml:space="preserve">), створення й видалення вузлів, різницю між </w:t>
      </w:r>
      <w:r>
        <w:rPr>
          <w:rFonts w:ascii="Courier New" w:hAnsi="Courier New" w:cs="Courier New" w:eastAsia="Courier New"/>
          <w:sz w:val="24"/>
        </w:rPr>
        <w:t>textContent</w:t>
      </w:r>
      <w:r>
        <w:rPr>
          <w:rFonts w:ascii="Times New Roman" w:hAnsi="Times New Roman" w:cs="Times New Roman" w:eastAsia="Times New Roman"/>
          <w:sz w:val="28"/>
        </w:rPr>
        <w:t xml:space="preserve"> та </w:t>
      </w:r>
      <w:r>
        <w:rPr>
          <w:rFonts w:ascii="Courier New" w:hAnsi="Courier New" w:cs="Courier New" w:eastAsia="Courier New"/>
          <w:sz w:val="24"/>
        </w:rPr>
        <w:t>innerHTML</w:t>
      </w:r>
      <w:r>
        <w:rPr>
          <w:rFonts w:ascii="Times New Roman" w:hAnsi="Times New Roman" w:cs="Times New Roman" w:eastAsia="Times New Roman"/>
          <w:sz w:val="28"/>
        </w:rPr>
        <w:t xml:space="preserve"> (ризик XSS), керування класами через </w:t>
      </w:r>
      <w:r>
        <w:rPr>
          <w:rFonts w:ascii="Courier New" w:hAnsi="Courier New" w:cs="Courier New" w:eastAsia="Courier New"/>
          <w:sz w:val="24"/>
        </w:rPr>
        <w:t>classList</w:t>
      </w:r>
      <w:r>
        <w:rPr>
          <w:rFonts w:ascii="Times New Roman" w:hAnsi="Times New Roman" w:cs="Times New Roman" w:eastAsia="Times New Roman"/>
          <w:sz w:val="28"/>
        </w:rPr>
        <w:t xml:space="preserve">, події, делегування подій і </w:t>
      </w:r>
      <w:r>
        <w:rPr>
          <w:rFonts w:ascii="Courier New" w:hAnsi="Courier New" w:cs="Courier New" w:eastAsia="Courier New"/>
          <w:sz w:val="24"/>
        </w:rPr>
        <w:t>preventDefault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Завдання роботи: додати до сайту «Coffee Shop» з лабораторної роботи №2 клієнтську логіку на чистому JavaScript без сторонніх бібліотек.</w:t>
      </w:r>
    </w:p>
    <w:p>
      <w:pPr>
        <w:pStyle w:val="Heading1"/>
        <w:keepNext/>
        <w:widowControl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 ХІД ВИКОНАННЯ РОБОТИ</w:t>
      </w: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2.1 Підключення скриптів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Для кожної сторінки написано окремий файл (таблиця 2.1). Скрипт підключено в </w:t>
      </w:r>
      <w:r>
        <w:rPr>
          <w:rFonts w:ascii="Courier New" w:hAnsi="Courier New" w:cs="Courier New" w:eastAsia="Courier New"/>
          <w:sz w:val="24"/>
        </w:rPr>
        <w:t>&lt;head&gt;</w:t>
      </w:r>
      <w:r>
        <w:rPr>
          <w:rFonts w:ascii="Times New Roman" w:hAnsi="Times New Roman" w:cs="Times New Roman" w:eastAsia="Times New Roman"/>
          <w:sz w:val="28"/>
        </w:rPr>
        <w:t xml:space="preserve"> з атрибутом </w:t>
      </w:r>
      <w:r>
        <w:rPr>
          <w:rFonts w:ascii="Courier New" w:hAnsi="Courier New" w:cs="Courier New" w:eastAsia="Courier New"/>
          <w:sz w:val="24"/>
        </w:rPr>
        <w:t>defer</w:t>
      </w:r>
      <w:r>
        <w:rPr>
          <w:rFonts w:ascii="Times New Roman" w:hAnsi="Times New Roman" w:cs="Times New Roman" w:eastAsia="Times New Roman"/>
          <w:sz w:val="28"/>
        </w:rPr>
        <w:t xml:space="preserve">: браузер завантажує файл паралельно з розбором HTML, а виконує його тільки після того, як DOM побудовано. Тому скрипти одразу звертаються до елементів сторінки і не потребують обробника </w:t>
      </w:r>
      <w:r>
        <w:rPr>
          <w:rFonts w:ascii="Courier New" w:hAnsi="Courier New" w:cs="Courier New" w:eastAsia="Courier New"/>
          <w:sz w:val="24"/>
        </w:rPr>
        <w:t>DOMContentLoaded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2.1 - Підключення скрипту (orders.html)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&lt;head&gt;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&lt;meta charset="UTF-8"&gt;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&lt;meta name="viewport" content="width=device-width, initial-scale=1"&gt;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&lt;title&gt;Coffee Shop - Оформлення замовлень&lt;/title&gt;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&lt;link rel="stylesheet" href="style.css"&gt;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&lt;script src="orders.js" defer&gt;&lt;/script&gt;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&lt;/head&gt;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Таблиця 2.1 - Файли скриптів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Файл</w:t>
            </w:r>
          </w:p>
        </w:tc>
        <w:tc>
          <w:tcPr>
            <w:tcW w:type="dxa" w:w="1984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Сторінка</w:t>
            </w:r>
          </w:p>
        </w:tc>
        <w:tc>
          <w:tcPr>
            <w:tcW w:type="dxa" w:w="5669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Що робить</w:t>
            </w:r>
          </w:p>
        </w:tc>
      </w:tr>
      <w:tr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main.js</w:t>
            </w:r>
          </w:p>
        </w:tc>
        <w:tc>
          <w:tcPr>
            <w:tcW w:type="dxa" w:w="198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index.html</w:t>
            </w:r>
          </w:p>
        </w:tc>
        <w:tc>
          <w:tcPr>
            <w:tcW w:type="dxa" w:w="5669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годинник у шапці, підсвічування вечірньої акції після 18:00</w:t>
            </w:r>
          </w:p>
        </w:tc>
      </w:tr>
      <w:tr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orders.js</w:t>
            </w:r>
          </w:p>
        </w:tc>
        <w:tc>
          <w:tcPr>
            <w:tcW w:type="dxa" w:w="198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orders.html</w:t>
            </w:r>
          </w:p>
        </w:tc>
        <w:tc>
          <w:tcPr>
            <w:tcW w:type="dxa" w:w="5669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склад чека з масиву, підсумок і бонуси, видалення позицій, проведення чека, історія чеків</w:t>
            </w:r>
          </w:p>
        </w:tc>
      </w:tr>
      <w:tr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customers.js</w:t>
            </w:r>
          </w:p>
        </w:tc>
        <w:tc>
          <w:tcPr>
            <w:tcW w:type="dxa" w:w="198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customers.html</w:t>
            </w:r>
          </w:p>
        </w:tc>
        <w:tc>
          <w:tcPr>
            <w:tcW w:type="dxa" w:w="5669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таблиці клієнтів і карток з масивів, пошук з підсвічуванням, перевірка й реєстрація клієнта</w:t>
            </w:r>
          </w:p>
        </w:tc>
      </w:tr>
      <w:tr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baristas.js</w:t>
            </w:r>
          </w:p>
        </w:tc>
        <w:tc>
          <w:tcPr>
            <w:tcW w:type="dxa" w:w="198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baristas.html</w:t>
            </w:r>
          </w:p>
        </w:tc>
        <w:tc>
          <w:tcPr>
            <w:tcW w:type="dxa" w:w="5669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таблиця з масиву, сортування кліком по заголовку, фільтр за філіалом, додавання працівника</w:t>
            </w:r>
          </w:p>
        </w:tc>
      </w:tr>
      <w:tr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analytics.js</w:t>
            </w:r>
          </w:p>
        </w:tc>
        <w:tc>
          <w:tcPr>
            <w:tcW w:type="dxa" w:w="1984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analytics.html</w:t>
            </w:r>
          </w:p>
        </w:tc>
        <w:tc>
          <w:tcPr>
            <w:tcW w:type="dxa" w:w="5669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перемикання звітів, рядок стану з кількістю рядків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До style.css додано кілька класів, якими керує JavaScript: </w:t>
      </w:r>
      <w:r>
        <w:rPr>
          <w:rFonts w:ascii="Courier New" w:hAnsi="Courier New" w:cs="Courier New" w:eastAsia="Courier New"/>
          <w:sz w:val="24"/>
        </w:rPr>
        <w:t>.hidden</w:t>
      </w:r>
      <w:r>
        <w:rPr>
          <w:rFonts w:ascii="Times New Roman" w:hAnsi="Times New Roman" w:cs="Times New Roman" w:eastAsia="Times New Roman"/>
          <w:sz w:val="28"/>
        </w:rPr>
        <w:t xml:space="preserve"> (приховати блок), </w:t>
      </w:r>
      <w:r>
        <w:rPr>
          <w:rFonts w:ascii="Courier New" w:hAnsi="Courier New" w:cs="Courier New" w:eastAsia="Courier New"/>
          <w:sz w:val="24"/>
        </w:rPr>
        <w:t>.promo-active</w:t>
      </w:r>
      <w:r>
        <w:rPr>
          <w:rFonts w:ascii="Times New Roman" w:hAnsi="Times New Roman" w:cs="Times New Roman" w:eastAsia="Times New Roman"/>
          <w:sz w:val="28"/>
        </w:rPr>
        <w:t xml:space="preserve"> (активна акція), </w:t>
      </w:r>
      <w:r>
        <w:rPr>
          <w:rFonts w:ascii="Courier New" w:hAnsi="Courier New" w:cs="Courier New" w:eastAsia="Courier New"/>
          <w:sz w:val="24"/>
        </w:rPr>
        <w:t>.sort-asc</w:t>
      </w:r>
      <w:r>
        <w:rPr>
          <w:rFonts w:ascii="Times New Roman" w:hAnsi="Times New Roman" w:cs="Times New Roman" w:eastAsia="Times New Roman"/>
          <w:sz w:val="28"/>
        </w:rPr>
        <w:t xml:space="preserve"> і </w:t>
      </w:r>
      <w:r>
        <w:rPr>
          <w:rFonts w:ascii="Courier New" w:hAnsi="Courier New" w:cs="Courier New" w:eastAsia="Courier New"/>
          <w:sz w:val="24"/>
        </w:rPr>
        <w:t>.sort-desc</w:t>
      </w:r>
      <w:r>
        <w:rPr>
          <w:rFonts w:ascii="Times New Roman" w:hAnsi="Times New Roman" w:cs="Times New Roman" w:eastAsia="Times New Roman"/>
          <w:sz w:val="28"/>
        </w:rPr>
        <w:t xml:space="preserve"> (стрілка сортування), </w:t>
      </w:r>
      <w:r>
        <w:rPr>
          <w:rFonts w:ascii="Courier New" w:hAnsi="Courier New" w:cs="Courier New" w:eastAsia="Courier New"/>
          <w:sz w:val="24"/>
        </w:rPr>
        <w:t>.invalid</w:t>
      </w:r>
      <w:r>
        <w:rPr>
          <w:rFonts w:ascii="Times New Roman" w:hAnsi="Times New Roman" w:cs="Times New Roman" w:eastAsia="Times New Roman"/>
          <w:sz w:val="28"/>
        </w:rPr>
        <w:t xml:space="preserve"> (поле з помилкою), </w:t>
      </w:r>
      <w:r>
        <w:rPr>
          <w:rFonts w:ascii="Courier New" w:hAnsi="Courier New" w:cs="Courier New" w:eastAsia="Courier New"/>
          <w:sz w:val="24"/>
        </w:rPr>
        <w:t>.form-message</w:t>
      </w:r>
      <w:r>
        <w:rPr>
          <w:rFonts w:ascii="Times New Roman" w:hAnsi="Times New Roman" w:cs="Times New Roman" w:eastAsia="Times New Roman"/>
          <w:sz w:val="28"/>
        </w:rPr>
        <w:t xml:space="preserve"> (повідомлення під формою). Скрипти не змінюють стилі напряму, а лише додають і прибирають класи через </w:t>
      </w:r>
      <w:r>
        <w:rPr>
          <w:rFonts w:ascii="Courier New" w:hAnsi="Courier New" w:cs="Courier New" w:eastAsia="Courier New"/>
          <w:sz w:val="24"/>
        </w:rPr>
        <w:t>classList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2.2 Головна сторінка: годинник і акція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Функція </w:t>
      </w:r>
      <w:r>
        <w:rPr>
          <w:rFonts w:ascii="Courier New" w:hAnsi="Courier New" w:cs="Courier New" w:eastAsia="Courier New"/>
          <w:sz w:val="24"/>
        </w:rPr>
        <w:t>updateClock</w:t>
      </w:r>
      <w:r>
        <w:rPr>
          <w:rFonts w:ascii="Times New Roman" w:hAnsi="Times New Roman" w:cs="Times New Roman" w:eastAsia="Times New Roman"/>
          <w:sz w:val="28"/>
        </w:rPr>
        <w:t xml:space="preserve"> створює об'єкт </w:t>
      </w:r>
      <w:r>
        <w:rPr>
          <w:rFonts w:ascii="Courier New" w:hAnsi="Courier New" w:cs="Courier New" w:eastAsia="Courier New"/>
          <w:sz w:val="24"/>
        </w:rPr>
        <w:t>Date</w:t>
      </w:r>
      <w:r>
        <w:rPr>
          <w:rFonts w:ascii="Times New Roman" w:hAnsi="Times New Roman" w:cs="Times New Roman" w:eastAsia="Times New Roman"/>
          <w:sz w:val="28"/>
        </w:rPr>
        <w:t xml:space="preserve">, форматує дату і час методами </w:t>
      </w:r>
      <w:r>
        <w:rPr>
          <w:rFonts w:ascii="Courier New" w:hAnsi="Courier New" w:cs="Courier New" w:eastAsia="Courier New"/>
          <w:sz w:val="24"/>
        </w:rPr>
        <w:t>toLocaleDateString</w:t>
      </w:r>
      <w:r>
        <w:rPr>
          <w:rFonts w:ascii="Times New Roman" w:hAnsi="Times New Roman" w:cs="Times New Roman" w:eastAsia="Times New Roman"/>
          <w:sz w:val="28"/>
        </w:rPr>
        <w:t xml:space="preserve"> та </w:t>
      </w:r>
      <w:r>
        <w:rPr>
          <w:rFonts w:ascii="Courier New" w:hAnsi="Courier New" w:cs="Courier New" w:eastAsia="Courier New"/>
          <w:sz w:val="24"/>
        </w:rPr>
        <w:t>toLocaleTimeString</w:t>
      </w:r>
      <w:r>
        <w:rPr>
          <w:rFonts w:ascii="Times New Roman" w:hAnsi="Times New Roman" w:cs="Times New Roman" w:eastAsia="Times New Roman"/>
          <w:sz w:val="28"/>
        </w:rPr>
        <w:t xml:space="preserve"> для локалі </w:t>
      </w:r>
      <w:r>
        <w:rPr>
          <w:rFonts w:ascii="Courier New" w:hAnsi="Courier New" w:cs="Courier New" w:eastAsia="Courier New"/>
          <w:sz w:val="24"/>
        </w:rPr>
        <w:t>uk-UA</w:t>
      </w:r>
      <w:r>
        <w:rPr>
          <w:rFonts w:ascii="Times New Roman" w:hAnsi="Times New Roman" w:cs="Times New Roman" w:eastAsia="Times New Roman"/>
          <w:sz w:val="28"/>
        </w:rPr>
        <w:t xml:space="preserve"> і записує результат у тег </w:t>
      </w:r>
      <w:r>
        <w:rPr>
          <w:rFonts w:ascii="Courier New" w:hAnsi="Courier New" w:cs="Courier New" w:eastAsia="Courier New"/>
          <w:sz w:val="24"/>
        </w:rPr>
        <w:t>&lt;time&gt;</w:t>
      </w:r>
      <w:r>
        <w:rPr>
          <w:rFonts w:ascii="Times New Roman" w:hAnsi="Times New Roman" w:cs="Times New Roman" w:eastAsia="Times New Roman"/>
          <w:sz w:val="28"/>
        </w:rPr>
        <w:t xml:space="preserve">. Функція викликається одразу і далі щосекунди через </w:t>
      </w:r>
      <w:r>
        <w:rPr>
          <w:rFonts w:ascii="Courier New" w:hAnsi="Courier New" w:cs="Courier New" w:eastAsia="Courier New"/>
          <w:sz w:val="24"/>
        </w:rPr>
        <w:t>setInterval</w:t>
      </w:r>
      <w:r>
        <w:rPr>
          <w:rFonts w:ascii="Times New Roman" w:hAnsi="Times New Roman" w:cs="Times New Roman" w:eastAsia="Times New Roman"/>
          <w:sz w:val="28"/>
        </w:rPr>
        <w:t xml:space="preserve">. Заодно вона перевіряє годину: з 18:00 картці акції «Друга чашка -50%» додається клас </w:t>
      </w:r>
      <w:r>
        <w:rPr>
          <w:rFonts w:ascii="Courier New" w:hAnsi="Courier New" w:cs="Courier New" w:eastAsia="Courier New"/>
          <w:sz w:val="24"/>
        </w:rPr>
        <w:t>promo-active</w:t>
      </w:r>
      <w:r>
        <w:rPr>
          <w:rFonts w:ascii="Times New Roman" w:hAnsi="Times New Roman" w:cs="Times New Roman" w:eastAsia="Times New Roman"/>
          <w:sz w:val="28"/>
        </w:rPr>
        <w:t>, і картка підсвічується.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2.2 - Файл main.js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main.js - головна сторінка: годинник у шапці та стан вечірньої акції.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Скрипт підключено з атрибутом defer, тому DOM уже побудований.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clock = document.getElementById('clock');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promoCard = document.getElementById('evening-promo');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promoState = document.getElementById('promo-state');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PROMO_START_HOUR = 18; // "друга чашка -50%" діє з 18:00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function updateClock()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now = new Date();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date = now.toLocaleDateString('uk-UA',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weekday: 'long',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day: 'numeric',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month: 'long',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year: 'numeric'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time = now.toLocaleTimeString('uk-UA');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clock.textContent = date + ', ' + time;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clock.setAttribute('datetime', now.toISOString());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// вмикаємо або вимикаємо підсвічування акції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(now.getHours() &gt;= PROMO_START_HOUR)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promoCard.classList.add('promo-active');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promoState.textContent = 'Акція діє зараз!';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else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promoCard.classList.remove('promo-active');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const hoursLeft = PROMO_START_HOUR - now.getHours();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promoState.textContent = 'Почнеться о 18:00 (приблизно через ' + hoursLeft + ' год.)';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updateClock();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setInterval(updateClock, 1000);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47375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3_01_clo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375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2.1 - Годинник у шапці та активна вечірня акція</w:t>
      </w: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2.3 Касовий модуль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На відміну від ЛР2, рядки чека і таблиці останніх чеків більше не записані в HTML. Дані зберігаються в масивах об'єктів </w:t>
      </w:r>
      <w:r>
        <w:rPr>
          <w:rFonts w:ascii="Courier New" w:hAnsi="Courier New" w:cs="Courier New" w:eastAsia="Courier New"/>
          <w:sz w:val="24"/>
        </w:rPr>
        <w:t>orderItems</w:t>
      </w:r>
      <w:r>
        <w:rPr>
          <w:rFonts w:ascii="Times New Roman" w:hAnsi="Times New Roman" w:cs="Times New Roman" w:eastAsia="Times New Roman"/>
          <w:sz w:val="28"/>
        </w:rPr>
        <w:t xml:space="preserve"> і </w:t>
      </w:r>
      <w:r>
        <w:rPr>
          <w:rFonts w:ascii="Courier New" w:hAnsi="Courier New" w:cs="Courier New" w:eastAsia="Courier New"/>
          <w:sz w:val="24"/>
        </w:rPr>
        <w:t>orders</w:t>
      </w:r>
      <w:r>
        <w:rPr>
          <w:rFonts w:ascii="Times New Roman" w:hAnsi="Times New Roman" w:cs="Times New Roman" w:eastAsia="Times New Roman"/>
          <w:sz w:val="28"/>
        </w:rPr>
        <w:t xml:space="preserve">, а функції </w:t>
      </w:r>
      <w:r>
        <w:rPr>
          <w:rFonts w:ascii="Courier New" w:hAnsi="Courier New" w:cs="Courier New" w:eastAsia="Courier New"/>
          <w:sz w:val="24"/>
        </w:rPr>
        <w:t>renderItems</w:t>
      </w:r>
      <w:r>
        <w:rPr>
          <w:rFonts w:ascii="Times New Roman" w:hAnsi="Times New Roman" w:cs="Times New Roman" w:eastAsia="Times New Roman"/>
          <w:sz w:val="28"/>
        </w:rPr>
        <w:t xml:space="preserve"> і </w:t>
      </w:r>
      <w:r>
        <w:rPr>
          <w:rFonts w:ascii="Courier New" w:hAnsi="Courier New" w:cs="Courier New" w:eastAsia="Courier New"/>
          <w:sz w:val="24"/>
        </w:rPr>
        <w:t>renderOrders</w:t>
      </w:r>
      <w:r>
        <w:rPr>
          <w:rFonts w:ascii="Times New Roman" w:hAnsi="Times New Roman" w:cs="Times New Roman" w:eastAsia="Times New Roman"/>
          <w:sz w:val="28"/>
        </w:rPr>
        <w:t xml:space="preserve"> щоразу очищають </w:t>
      </w:r>
      <w:r>
        <w:rPr>
          <w:rFonts w:ascii="Courier New" w:hAnsi="Courier New" w:cs="Courier New" w:eastAsia="Courier New"/>
          <w:sz w:val="24"/>
        </w:rPr>
        <w:t>&lt;tbody&gt;</w:t>
      </w:r>
      <w:r>
        <w:rPr>
          <w:rFonts w:ascii="Times New Roman" w:hAnsi="Times New Roman" w:cs="Times New Roman" w:eastAsia="Times New Roman"/>
          <w:sz w:val="28"/>
        </w:rPr>
        <w:t xml:space="preserve"> і будують рядки заново. Комірки створює допоміжна функція </w:t>
      </w:r>
      <w:r>
        <w:rPr>
          <w:rFonts w:ascii="Courier New" w:hAnsi="Courier New" w:cs="Courier New" w:eastAsia="Courier New"/>
          <w:sz w:val="24"/>
        </w:rPr>
        <w:t>createCell</w:t>
      </w:r>
      <w:r>
        <w:rPr>
          <w:rFonts w:ascii="Times New Roman" w:hAnsi="Times New Roman" w:cs="Times New Roman" w:eastAsia="Times New Roman"/>
          <w:sz w:val="28"/>
        </w:rPr>
        <w:t xml:space="preserve">, яка записує текст через </w:t>
      </w:r>
      <w:r>
        <w:rPr>
          <w:rFonts w:ascii="Courier New" w:hAnsi="Courier New" w:cs="Courier New" w:eastAsia="Courier New"/>
          <w:sz w:val="24"/>
        </w:rPr>
        <w:t>textContent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2.3 - Дані касового модуля (orders.js)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BONUS_PERCENT = 0.1; // кешбек 10% на картку лояльності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позиції поточного чека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let orderItems = [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{ name: 'Капучино', price: 55, qty: 1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проведені за сьогодні чеки (новіші на початку масиву)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orders = [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{ id: 103, time: '10:05', shop: 'Студентський куточок', barista: 'Сергій Ткаченко', customer: 'Марія Шевченко', total: 125 },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{ id: 102, time: '09:40', shop: "Кав'ярня на Подолі", barista: 'Олена Бойко', customer: 'Гість', total: 40 },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{ id: 101, time: '09:15', shop: 'Центральний', barista: 'Андрій Мельник', customer: 'Олександр Коваленко', total: 90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let nextOrderId = 104;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2.4 - Побудова таблиці чека (orders.js)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function renderItems()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itemsBody.innerHTML = ''; // очищаємо старі рядки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(orderItems.length === 0)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const tr = document.createElement('tr');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tr.className = 'empty-row';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const td = createCell('Чек порожній. Додайте напій зі списку вище.');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td.colSpan = 5;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tr.appendChild(td);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itemsBody.appendChild(tr);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orderItems.forEach(function (item, index)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const tr = document.createElement('tr');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tr.appendChild(createCell(item.name));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tr.appendChild(createCell(item.qty, 'center'));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tr.appendChild(createCell(formatMoney(item.price), 'num'));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tr.appendChild(createCell(formatMoney(item.price * item.qty), 'num'));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// кнопка видалення знає індекс свого рядка в масиві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const tdButton = document.createElement('td');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tdButton.className = 'center';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const button = document.createElement('button');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button.type = 'button';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button.className = 'btn-remove';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button.textContent = 'Видалити';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button.dataset.index = index;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tdButton.appendChild(button);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tr.appendChild(tdButton);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itemsBody.appendChild(tr);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updateTotal();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Кнопка «+ Додати в чек» зчитує вибраний напій і кількість. Кількість перевіряється (ціле число від 1 до 50), а якщо такий напій уже є в чеку, метод </w:t>
      </w:r>
      <w:r>
        <w:rPr>
          <w:rFonts w:ascii="Courier New" w:hAnsi="Courier New" w:cs="Courier New" w:eastAsia="Courier New"/>
          <w:sz w:val="24"/>
        </w:rPr>
        <w:t>find</w:t>
      </w:r>
      <w:r>
        <w:rPr>
          <w:rFonts w:ascii="Times New Roman" w:hAnsi="Times New Roman" w:cs="Times New Roman" w:eastAsia="Times New Roman"/>
          <w:sz w:val="28"/>
        </w:rPr>
        <w:t xml:space="preserve"> знаходить його і збільшує кількість замість нового рядка. Сума чека рахується з масиву, кешбек дорівнює 10% суми з округленням </w:t>
      </w:r>
      <w:r>
        <w:rPr>
          <w:rFonts w:ascii="Courier New" w:hAnsi="Courier New" w:cs="Courier New" w:eastAsia="Courier New"/>
          <w:sz w:val="24"/>
        </w:rPr>
        <w:t>Math.round</w:t>
      </w:r>
      <w:r>
        <w:rPr>
          <w:rFonts w:ascii="Times New Roman" w:hAnsi="Times New Roman" w:cs="Times New Roman" w:eastAsia="Times New Roman"/>
          <w:sz w:val="28"/>
        </w:rPr>
        <w:t xml:space="preserve">, як і в курсовому застосунку. Для правильного закінчення слова (1 бонус, 2 бонуси, 12 бонусів) написано функцію </w:t>
      </w:r>
      <w:r>
        <w:rPr>
          <w:rFonts w:ascii="Courier New" w:hAnsi="Courier New" w:cs="Courier New" w:eastAsia="Courier New"/>
          <w:sz w:val="24"/>
        </w:rPr>
        <w:t>bonusWord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2.5 - Додавання напою (orders.js)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додавання напою в чек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addButton.addEventListener('click', function ()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option = drinkSelect.options[drinkSelect.selectedIndex];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qty = parseInt(qtyInput.value, 10);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(isNaN(qty) || qty &lt; 1 || qty &gt; 50)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showMessage('Кількість має бути цілим числом від 1 до 50.', true);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qtyInput.classList.add('invalid');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qtyInput.focus();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qtyInput.classList.remove('invalid');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name = option.dataset.name;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price = Number(option.value);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// якщо такий напій уже є в чеку, збільшуємо кількість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existing = orderItems.find(function (item)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item.name === name;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(existing)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existing.qty += qty;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else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orderItems.push({ name: name, price: price, qty: qty });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qtyInput.value = 1;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showMessage('', false);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renderItems();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Кнопки «Видалити» створюються динамічно, тому обробник призначено не кожній кнопці, а одному елементу </w:t>
      </w:r>
      <w:r>
        <w:rPr>
          <w:rFonts w:ascii="Courier New" w:hAnsi="Courier New" w:cs="Courier New" w:eastAsia="Courier New"/>
          <w:sz w:val="24"/>
        </w:rPr>
        <w:t>&lt;tbody&gt;</w:t>
      </w:r>
      <w:r>
        <w:rPr>
          <w:rFonts w:ascii="Times New Roman" w:hAnsi="Times New Roman" w:cs="Times New Roman" w:eastAsia="Times New Roman"/>
          <w:sz w:val="28"/>
        </w:rPr>
        <w:t xml:space="preserve"> (делегування подій). Подія кліку спливає від кнопки до </w:t>
      </w:r>
      <w:r>
        <w:rPr>
          <w:rFonts w:ascii="Courier New" w:hAnsi="Courier New" w:cs="Courier New" w:eastAsia="Courier New"/>
          <w:sz w:val="24"/>
        </w:rPr>
        <w:t>&lt;tbody&gt;</w:t>
      </w:r>
      <w:r>
        <w:rPr>
          <w:rFonts w:ascii="Times New Roman" w:hAnsi="Times New Roman" w:cs="Times New Roman" w:eastAsia="Times New Roman"/>
          <w:sz w:val="28"/>
        </w:rPr>
        <w:t xml:space="preserve">, у </w:t>
      </w:r>
      <w:r>
        <w:rPr>
          <w:rFonts w:ascii="Courier New" w:hAnsi="Courier New" w:cs="Courier New" w:eastAsia="Courier New"/>
          <w:sz w:val="24"/>
        </w:rPr>
        <w:t>event.target</w:t>
      </w:r>
      <w:r>
        <w:rPr>
          <w:rFonts w:ascii="Times New Roman" w:hAnsi="Times New Roman" w:cs="Times New Roman" w:eastAsia="Times New Roman"/>
          <w:sz w:val="28"/>
        </w:rPr>
        <w:t xml:space="preserve"> лежить натиснута кнопка, а її атрибут </w:t>
      </w:r>
      <w:r>
        <w:rPr>
          <w:rFonts w:ascii="Courier New" w:hAnsi="Courier New" w:cs="Courier New" w:eastAsia="Courier New"/>
          <w:sz w:val="24"/>
        </w:rPr>
        <w:t>data-index</w:t>
      </w:r>
      <w:r>
        <w:rPr>
          <w:rFonts w:ascii="Times New Roman" w:hAnsi="Times New Roman" w:cs="Times New Roman" w:eastAsia="Times New Roman"/>
          <w:sz w:val="28"/>
        </w:rPr>
        <w:t xml:space="preserve"> вказує, який елемент масиву видалити методом </w:t>
      </w:r>
      <w:r>
        <w:rPr>
          <w:rFonts w:ascii="Courier New" w:hAnsi="Courier New" w:cs="Courier New" w:eastAsia="Courier New"/>
          <w:sz w:val="24"/>
        </w:rPr>
        <w:t>splice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2.6 - Видалення позиції через делегування подій (orders.js)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видалення позиції: один обробник на весь tbody (делегування подій)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itemsBody.addEventListener('click', function (event)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(event.target.classList.contains('btn-remove'))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const index = Number(event.target.dataset.index);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orderItems.splice(index, 1);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renderItems();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659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3_02_order_item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59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2.2 - Чек з трьома позиціями та кешбеком для клієнта з карткою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При відправленні форми </w:t>
      </w:r>
      <w:r>
        <w:rPr>
          <w:rFonts w:ascii="Courier New" w:hAnsi="Courier New" w:cs="Courier New" w:eastAsia="Courier New"/>
          <w:sz w:val="24"/>
        </w:rPr>
        <w:t>preventDefault</w:t>
      </w:r>
      <w:r>
        <w:rPr>
          <w:rFonts w:ascii="Times New Roman" w:hAnsi="Times New Roman" w:cs="Times New Roman" w:eastAsia="Times New Roman"/>
          <w:sz w:val="28"/>
        </w:rPr>
        <w:t xml:space="preserve"> скасовує перезавантаження сторінки. Якщо чек порожній, виводиться повідомлення про помилку. Інакше створюється об'єкт нового чека, який методом </w:t>
      </w:r>
      <w:r>
        <w:rPr>
          <w:rFonts w:ascii="Courier New" w:hAnsi="Courier New" w:cs="Courier New" w:eastAsia="Courier New"/>
          <w:sz w:val="24"/>
        </w:rPr>
        <w:t>unshift</w:t>
      </w:r>
      <w:r>
        <w:rPr>
          <w:rFonts w:ascii="Times New Roman" w:hAnsi="Times New Roman" w:cs="Times New Roman" w:eastAsia="Times New Roman"/>
          <w:sz w:val="28"/>
        </w:rPr>
        <w:t xml:space="preserve"> додається на початок масиву </w:t>
      </w:r>
      <w:r>
        <w:rPr>
          <w:rFonts w:ascii="Courier New" w:hAnsi="Courier New" w:cs="Courier New" w:eastAsia="Courier New"/>
          <w:sz w:val="24"/>
        </w:rPr>
        <w:t>orders</w:t>
      </w:r>
      <w:r>
        <w:rPr>
          <w:rFonts w:ascii="Times New Roman" w:hAnsi="Times New Roman" w:cs="Times New Roman" w:eastAsia="Times New Roman"/>
          <w:sz w:val="28"/>
        </w:rPr>
        <w:t xml:space="preserve">. Якщо в клієнта є картка, бонуси додаються до значення </w:t>
      </w:r>
      <w:r>
        <w:rPr>
          <w:rFonts w:ascii="Courier New" w:hAnsi="Courier New" w:cs="Courier New" w:eastAsia="Courier New"/>
          <w:sz w:val="24"/>
        </w:rPr>
        <w:t>data-bonuses</w:t>
      </w:r>
      <w:r>
        <w:rPr>
          <w:rFonts w:ascii="Times New Roman" w:hAnsi="Times New Roman" w:cs="Times New Roman" w:eastAsia="Times New Roman"/>
          <w:sz w:val="28"/>
        </w:rPr>
        <w:t xml:space="preserve"> і оновлюється текст у списку клієнтів, тобто кешбек справді нараховується, а не лише показується.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2.7 - Проведення чека (orders.js)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оформлення покупки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orderForm.addEventListener('submit', function (event)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event.preventDefault(); // сторінка не перезавантажується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(orderItems.length === 0)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showMessage('Неможливо оформити порожній чек. Додайте хоча б один напій.', true);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total = getTotal();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customer = getSelectedCustomer();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now = new Date();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order =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id: nextOrderId,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time: now.toLocaleTimeString('uk-UA', { hour: '2-digit', minute: '2-digit' }),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shop: shopSelect.options[shopSelect.selectedIndex].text,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barista: baristaSelect.options[baristaSelect.selectedIndex].text,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customer: customer.dataset.name,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total: total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orders.unshift(order); // новий чек на початок списку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nextOrderId++;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let text = 'Чек №' + order.id + ' на суму ' + formatMoney(total) + ' грн проведено.';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// нараховуємо бонуси на картку клієнта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(customer.dataset.card === 'true')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const bonus = Math.round(total * BONUS_PERCENT);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const newBalance = Number(customer.dataset.bonuses) + bonus;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customer.dataset.bonuses = newBalance;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customer.textContent = customer.dataset.name + ' (картка: ' + newBalance + ' ' + bonusWord(newBalance) + ')';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text += ' Нараховано ' + bonus + ' ' + bonusWord(bonus) + ', на картці тепер ' + newBalance + '.';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orderItems = [];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renderItems();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renderOrders();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showMessage(text, false);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Окремо оброблено кнопку «Скинути чек». Подія </w:t>
      </w:r>
      <w:r>
        <w:rPr>
          <w:rFonts w:ascii="Courier New" w:hAnsi="Courier New" w:cs="Courier New" w:eastAsia="Courier New"/>
          <w:sz w:val="24"/>
        </w:rPr>
        <w:t>reset</w:t>
      </w:r>
      <w:r>
        <w:rPr>
          <w:rFonts w:ascii="Times New Roman" w:hAnsi="Times New Roman" w:cs="Times New Roman" w:eastAsia="Times New Roman"/>
          <w:sz w:val="28"/>
        </w:rPr>
        <w:t xml:space="preserve"> спрацьовує до того, як поля форми повернуться до початкових значень, тому перемальовування чека відкладено через </w:t>
      </w:r>
      <w:r>
        <w:rPr>
          <w:rFonts w:ascii="Courier New" w:hAnsi="Courier New" w:cs="Courier New" w:eastAsia="Courier New"/>
          <w:sz w:val="24"/>
        </w:rPr>
        <w:t>setTimeout</w:t>
      </w:r>
      <w:r>
        <w:rPr>
          <w:rFonts w:ascii="Times New Roman" w:hAnsi="Times New Roman" w:cs="Times New Roman" w:eastAsia="Times New Roman"/>
          <w:sz w:val="28"/>
        </w:rPr>
        <w:t xml:space="preserve"> з нульовою затримкою.</w:t>
      </w: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291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3_03_order_sav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9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2.3 - Повідомлення про проведений чек і новий рядок в історії</w:t>
      </w: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2.4 Клієнти: пошук і реєстрація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Пошук працює на подію </w:t>
      </w:r>
      <w:r>
        <w:rPr>
          <w:rFonts w:ascii="Courier New" w:hAnsi="Courier New" w:cs="Courier New" w:eastAsia="Courier New"/>
          <w:sz w:val="24"/>
        </w:rPr>
        <w:t>input</w:t>
      </w:r>
      <w:r>
        <w:rPr>
          <w:rFonts w:ascii="Times New Roman" w:hAnsi="Times New Roman" w:cs="Times New Roman" w:eastAsia="Times New Roman"/>
          <w:sz w:val="28"/>
        </w:rPr>
        <w:t xml:space="preserve">, тобто після кожного введеного символу. Функція </w:t>
      </w:r>
      <w:r>
        <w:rPr>
          <w:rFonts w:ascii="Courier New" w:hAnsi="Courier New" w:cs="Courier New" w:eastAsia="Courier New"/>
          <w:sz w:val="24"/>
        </w:rPr>
        <w:t>renderCustomers</w:t>
      </w:r>
      <w:r>
        <w:rPr>
          <w:rFonts w:ascii="Times New Roman" w:hAnsi="Times New Roman" w:cs="Times New Roman" w:eastAsia="Times New Roman"/>
          <w:sz w:val="28"/>
        </w:rPr>
        <w:t xml:space="preserve"> відбирає методом </w:t>
      </w:r>
      <w:r>
        <w:rPr>
          <w:rFonts w:ascii="Courier New" w:hAnsi="Courier New" w:cs="Courier New" w:eastAsia="Courier New"/>
          <w:sz w:val="24"/>
        </w:rPr>
        <w:t>filter</w:t>
      </w:r>
      <w:r>
        <w:rPr>
          <w:rFonts w:ascii="Times New Roman" w:hAnsi="Times New Roman" w:cs="Times New Roman" w:eastAsia="Times New Roman"/>
          <w:sz w:val="28"/>
        </w:rPr>
        <w:t xml:space="preserve"> клієнтів, у яких ім'я, телефон або пошта містять рядок запиту, і показує лічильник «Показано N з M». Знайдений фрагмент підсвічується тегом </w:t>
      </w:r>
      <w:r>
        <w:rPr>
          <w:rFonts w:ascii="Courier New" w:hAnsi="Courier New" w:cs="Courier New" w:eastAsia="Courier New"/>
          <w:sz w:val="24"/>
        </w:rPr>
        <w:t>&lt;mark&gt;</w:t>
      </w:r>
      <w:r>
        <w:rPr>
          <w:rFonts w:ascii="Times New Roman" w:hAnsi="Times New Roman" w:cs="Times New Roman" w:eastAsia="Times New Roman"/>
          <w:sz w:val="28"/>
        </w:rPr>
        <w:t xml:space="preserve">: текст комірки ділиться на три частини, крайні вставляються як текстові вузли </w:t>
      </w:r>
      <w:r>
        <w:rPr>
          <w:rFonts w:ascii="Courier New" w:hAnsi="Courier New" w:cs="Courier New" w:eastAsia="Courier New"/>
          <w:sz w:val="24"/>
        </w:rPr>
        <w:t>createTextNode</w:t>
      </w:r>
      <w:r>
        <w:rPr>
          <w:rFonts w:ascii="Times New Roman" w:hAnsi="Times New Roman" w:cs="Times New Roman" w:eastAsia="Times New Roman"/>
          <w:sz w:val="28"/>
        </w:rPr>
        <w:t xml:space="preserve">, середня обгортається в </w:t>
      </w:r>
      <w:r>
        <w:rPr>
          <w:rFonts w:ascii="Courier New" w:hAnsi="Courier New" w:cs="Courier New" w:eastAsia="Courier New"/>
          <w:sz w:val="24"/>
        </w:rPr>
        <w:t>&lt;mark&gt;</w:t>
      </w:r>
      <w:r>
        <w:rPr>
          <w:rFonts w:ascii="Times New Roman" w:hAnsi="Times New Roman" w:cs="Times New Roman" w:eastAsia="Times New Roman"/>
          <w:sz w:val="28"/>
        </w:rPr>
        <w:t xml:space="preserve">. Через </w:t>
      </w:r>
      <w:r>
        <w:rPr>
          <w:rFonts w:ascii="Courier New" w:hAnsi="Courier New" w:cs="Courier New" w:eastAsia="Courier New"/>
          <w:sz w:val="24"/>
        </w:rPr>
        <w:t>innerHTML</w:t>
      </w:r>
      <w:r>
        <w:rPr>
          <w:rFonts w:ascii="Times New Roman" w:hAnsi="Times New Roman" w:cs="Times New Roman" w:eastAsia="Times New Roman"/>
          <w:sz w:val="28"/>
        </w:rPr>
        <w:t xml:space="preserve"> це зробити простіше, але тоді введений у пошук HTML-код виконався б.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2.8 - Підсвічування знайденого фрагмента (customers.js)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комірка, у якій знайдений фрагмент обгорнуто тегом &lt;mark&gt;.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Текст вставляється через createTextNode, тому HTML з поля пошуку не виконується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function createHighlightedCell(text, query)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td = document.createElement('td');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position = text.toLowerCase().indexOf(query);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(query === '' || position === -1)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td.textContent = text;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td;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mark = document.createElement('mark');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mark.textContent = text.substring(position, position + query.length);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td.appendChild(document.createTextNode(text.substring(0, position)));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td.appendChild(mark);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td.appendChild(document.createTextNode(text.substring(position + query.length)));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td;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103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3_04_sear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10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2.4 - Пошук за фрагментом «ко» з підсвічуванням збігів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Форма реєстрації перевіряє дані перед додаванням: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ПІБ перевіряється регулярним виразом: щонайменше два слова з українських або латинських літер;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- телефон спочатку очищається від усього, крім цифр (</w:t>
      </w:r>
      <w:r>
        <w:rPr>
          <w:rFonts w:ascii="Courier New" w:hAnsi="Courier New" w:cs="Courier New" w:eastAsia="Courier New"/>
          <w:sz w:val="24"/>
        </w:rPr>
        <w:t>replace(/\D/g, '')</w:t>
      </w:r>
      <w:r>
        <w:rPr>
          <w:rFonts w:ascii="Times New Roman" w:hAnsi="Times New Roman" w:cs="Times New Roman" w:eastAsia="Times New Roman"/>
          <w:sz w:val="28"/>
        </w:rPr>
        <w:t>), допускаються формати +380XXXXXXXXX і 0XXXXXXXXX, після чого номер зводиться до вигляду +380 (XX) XXX-XX-XX;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- метод </w:t>
      </w:r>
      <w:r>
        <w:rPr>
          <w:rFonts w:ascii="Courier New" w:hAnsi="Courier New" w:cs="Courier New" w:eastAsia="Courier New"/>
          <w:sz w:val="24"/>
        </w:rPr>
        <w:t>some</w:t>
      </w:r>
      <w:r>
        <w:rPr>
          <w:rFonts w:ascii="Times New Roman" w:hAnsi="Times New Roman" w:cs="Times New Roman" w:eastAsia="Times New Roman"/>
          <w:sz w:val="28"/>
        </w:rPr>
        <w:t xml:space="preserve"> перевіряє, чи немає вже клієнта з таким номером;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- правильність email перевіряє сам браузер завдяки </w:t>
      </w:r>
      <w:r>
        <w:rPr>
          <w:rFonts w:ascii="Courier New" w:hAnsi="Courier New" w:cs="Courier New" w:eastAsia="Courier New"/>
          <w:sz w:val="24"/>
        </w:rPr>
        <w:t>type="email"</w:t>
      </w:r>
      <w:r>
        <w:rPr>
          <w:rFonts w:ascii="Times New Roman" w:hAnsi="Times New Roman" w:cs="Times New Roman" w:eastAsia="Times New Roman"/>
          <w:sz w:val="28"/>
        </w:rPr>
        <w:t xml:space="preserve"> і </w:t>
      </w:r>
      <w:r>
        <w:rPr>
          <w:rFonts w:ascii="Courier New" w:hAnsi="Courier New" w:cs="Courier New" w:eastAsia="Courier New"/>
          <w:sz w:val="24"/>
        </w:rPr>
        <w:t>required</w:t>
      </w:r>
      <w:r>
        <w:rPr>
          <w:rFonts w:ascii="Times New Roman" w:hAnsi="Times New Roman" w:cs="Times New Roman" w:eastAsia="Times New Roman"/>
          <w:sz w:val="28"/>
        </w:rPr>
        <w:t>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2.9 - Перевірка та форматування телефону (customers.js)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+380501234567, 0501234567, +38 (050) 123-45-67 -&gt; "+380 (50) 123-45-67"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function normalizePhone(value)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let digits = value.replace(/\D/g, ''); // залишаємо тільки цифри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(digits.length === 10 &amp;&amp; digits[0] === '0')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digits = '38' + digits;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(!/^380\d{9}$/.test(digits))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null;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'+380 (' + digits.substring(3, 5) + ') ' + digits.substring(5, 8) + '-' +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digits.substring(8, 10) + '-' + digits.substring(10);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Поле з помилкою отримує клас </w:t>
      </w:r>
      <w:r>
        <w:rPr>
          <w:rFonts w:ascii="Courier New" w:hAnsi="Courier New" w:cs="Courier New" w:eastAsia="Courier New"/>
          <w:sz w:val="24"/>
        </w:rPr>
        <w:t>invalid</w:t>
      </w:r>
      <w:r>
        <w:rPr>
          <w:rFonts w:ascii="Times New Roman" w:hAnsi="Times New Roman" w:cs="Times New Roman" w:eastAsia="Times New Roman"/>
          <w:sz w:val="28"/>
        </w:rPr>
        <w:t xml:space="preserve"> (червона рамка), а під формою з'являється пояснення. Після успішної реєстрації клієнт отримує наступний вільний ID, а якщо стоїть позначка, то й картку з 10 стартовими бонусами в таблиці карток.</w:t>
      </w: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578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3_05_valid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57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2.5 - Помилка перевірки ПІБ</w:t>
      </w: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65783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3_06_new_customer_for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57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2.6 - Повідомлення про реєстрацію клієнта</w:t>
      </w: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363253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3_07_new_customer_tab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32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2.7 - Новий клієнт і нова картка в таблицях</w:t>
      </w: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2.5 Персонал: сортування за прикладом з методички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Сторінку персоналу зроблено за схемою прикладу з методички. Запис про працівника створює функція-конструктор </w:t>
      </w:r>
      <w:r>
        <w:rPr>
          <w:rFonts w:ascii="Courier New" w:hAnsi="Courier New" w:cs="Courier New" w:eastAsia="Courier New"/>
          <w:sz w:val="24"/>
        </w:rPr>
        <w:t>Barista</w:t>
      </w:r>
      <w:r>
        <w:rPr>
          <w:rFonts w:ascii="Times New Roman" w:hAnsi="Times New Roman" w:cs="Times New Roman" w:eastAsia="Times New Roman"/>
          <w:sz w:val="28"/>
        </w:rPr>
        <w:t xml:space="preserve">, записи зберігаються в масиві, а таблиця будується функцією </w:t>
      </w:r>
      <w:r>
        <w:rPr>
          <w:rFonts w:ascii="Courier New" w:hAnsi="Courier New" w:cs="Courier New" w:eastAsia="Courier New"/>
          <w:sz w:val="24"/>
        </w:rPr>
        <w:t>renderTable</w:t>
      </w:r>
      <w:r>
        <w:rPr>
          <w:rFonts w:ascii="Times New Roman" w:hAnsi="Times New Roman" w:cs="Times New Roman" w:eastAsia="Times New Roman"/>
          <w:sz w:val="28"/>
        </w:rPr>
        <w:t>. Відповідність частин прикладу і проєкту наведено в таблиці 2.2.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Таблиця 2.2 - Порівняння з прикладом з методички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649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Методичка (таблиця книг)</w:t>
            </w:r>
          </w:p>
        </w:tc>
        <w:tc>
          <w:tcPr>
            <w:tcW w:type="dxa" w:w="4706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Проєкт (таблиця бариста)</w:t>
            </w:r>
          </w:p>
        </w:tc>
      </w:tr>
      <w:tr>
        <w:tc>
          <w:tcPr>
            <w:tcW w:type="dxa" w:w="4649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конструктор </w:t>
            </w:r>
            <w:r>
              <w:rPr>
                <w:rFonts w:ascii="Courier New" w:hAnsi="Courier New" w:cs="Courier New" w:eastAsia="Courier New"/>
                <w:sz w:val="20"/>
              </w:rPr>
              <w:t>fillArray(years, books, authors)</w:t>
            </w:r>
          </w:p>
        </w:tc>
        <w:tc>
          <w:tcPr>
            <w:tcW w:type="dxa" w:w="4706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конструктор </w:t>
            </w:r>
            <w:r>
              <w:rPr>
                <w:rFonts w:ascii="Courier New" w:hAnsi="Courier New" w:cs="Courier New" w:eastAsia="Courier New"/>
                <w:sz w:val="20"/>
              </w:rPr>
              <w:t>Barista(id, name, phone, shop, shift, status)</w:t>
            </w:r>
          </w:p>
        </w:tc>
      </w:tr>
      <w:tr>
        <w:tc>
          <w:tcPr>
            <w:tcW w:type="dxa" w:w="4649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масив </w:t>
            </w:r>
            <w:r>
              <w:rPr>
                <w:rFonts w:ascii="Courier New" w:hAnsi="Courier New" w:cs="Courier New" w:eastAsia="Courier New"/>
                <w:sz w:val="20"/>
              </w:rPr>
              <w:t>txt</w:t>
            </w:r>
          </w:p>
        </w:tc>
        <w:tc>
          <w:tcPr>
            <w:tcW w:type="dxa" w:w="4706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масив </w:t>
            </w:r>
            <w:r>
              <w:rPr>
                <w:rFonts w:ascii="Courier New" w:hAnsi="Courier New" w:cs="Courier New" w:eastAsia="Courier New"/>
                <w:sz w:val="20"/>
              </w:rPr>
              <w:t>baristas</w:t>
            </w:r>
          </w:p>
        </w:tc>
      </w:tr>
      <w:tr>
        <w:tc>
          <w:tcPr>
            <w:tcW w:type="dxa" w:w="4649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quickSort(l, h, type)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з порівнянням </w:t>
            </w:r>
            <w:r>
              <w:rPr>
                <w:rFonts w:ascii="Courier New" w:hAnsi="Courier New" w:cs="Courier New" w:eastAsia="Courier New"/>
                <w:sz w:val="20"/>
              </w:rPr>
              <w:t>isLow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і вагами символів </w:t>
            </w:r>
            <w:r>
              <w:rPr>
                <w:rFonts w:ascii="Courier New" w:hAnsi="Courier New" w:cs="Courier New" w:eastAsia="Courier New"/>
                <w:sz w:val="20"/>
              </w:rPr>
              <w:t>weight</w:t>
            </w:r>
          </w:p>
        </w:tc>
        <w:tc>
          <w:tcPr>
            <w:tcW w:type="dxa" w:w="4706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quickSort(list, field)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з функцією </w:t>
            </w:r>
            <w:r>
              <w:rPr>
                <w:rFonts w:ascii="Courier New" w:hAnsi="Courier New" w:cs="Courier New" w:eastAsia="Courier New"/>
                <w:sz w:val="20"/>
              </w:rPr>
              <w:t>compare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і </w:t>
            </w:r>
            <w:r>
              <w:rPr>
                <w:rFonts w:ascii="Courier New" w:hAnsi="Courier New" w:cs="Courier New" w:eastAsia="Courier New"/>
                <w:sz w:val="20"/>
              </w:rPr>
              <w:t>localeCompare('uk')</w:t>
            </w:r>
          </w:p>
        </w:tc>
      </w:tr>
      <w:tr>
        <w:tc>
          <w:tcPr>
            <w:tcW w:type="dxa" w:w="4649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allocator(arg)</w:t>
            </w:r>
            <w:r>
              <w:rPr>
                <w:rFonts w:ascii="Times New Roman" w:hAnsi="Times New Roman" w:cs="Times New Roman" w:eastAsia="Times New Roman"/>
                <w:sz w:val="24"/>
              </w:rPr>
              <w:t>: повторний клік виводить масив у зворотному порядку</w:t>
            </w:r>
          </w:p>
        </w:tc>
        <w:tc>
          <w:tcPr>
            <w:tcW w:type="dxa" w:w="4706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sortBy(field)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: повторний клік викликає </w:t>
            </w:r>
            <w:r>
              <w:rPr>
                <w:rFonts w:ascii="Courier New" w:hAnsi="Courier New" w:cs="Courier New" w:eastAsia="Courier New"/>
                <w:sz w:val="20"/>
              </w:rPr>
              <w:t>reverse()</w:t>
            </w:r>
          </w:p>
        </w:tc>
      </w:tr>
      <w:tr>
        <w:tc>
          <w:tcPr>
            <w:tcW w:type="dxa" w:w="4649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createTable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: </w:t>
            </w:r>
            <w:r>
              <w:rPr>
                <w:rFonts w:ascii="Courier New" w:hAnsi="Courier New" w:cs="Courier New" w:eastAsia="Courier New"/>
                <w:sz w:val="20"/>
              </w:rPr>
              <w:t>createElement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createTextNode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appendChild</w:t>
            </w:r>
          </w:p>
        </w:tc>
        <w:tc>
          <w:tcPr>
            <w:tcW w:type="dxa" w:w="4706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renderTable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: </w:t>
            </w:r>
            <w:r>
              <w:rPr>
                <w:rFonts w:ascii="Courier New" w:hAnsi="Courier New" w:cs="Courier New" w:eastAsia="Courier New"/>
                <w:sz w:val="20"/>
              </w:rPr>
              <w:t>createElement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textContent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appendChild</w:t>
            </w:r>
          </w:p>
        </w:tc>
      </w:tr>
      <w:tr>
        <w:tc>
          <w:tcPr>
            <w:tcW w:type="dxa" w:w="4649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посилання </w:t>
            </w:r>
            <w:r>
              <w:rPr>
                <w:rFonts w:ascii="Courier New" w:hAnsi="Courier New" w:cs="Courier New" w:eastAsia="Courier New"/>
                <w:sz w:val="20"/>
              </w:rPr>
              <w:t>javascript:allocator(...)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у шапці</w:t>
            </w:r>
          </w:p>
        </w:tc>
        <w:tc>
          <w:tcPr>
            <w:tcW w:type="dxa" w:w="4706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атрибут </w:t>
            </w:r>
            <w:r>
              <w:rPr>
                <w:rFonts w:ascii="Courier New" w:hAnsi="Courier New" w:cs="Courier New" w:eastAsia="Courier New"/>
                <w:sz w:val="20"/>
              </w:rPr>
              <w:t>data-field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у </w:t>
            </w:r>
            <w:r>
              <w:rPr>
                <w:rFonts w:ascii="Courier New" w:hAnsi="Courier New" w:cs="Courier New" w:eastAsia="Courier New"/>
                <w:sz w:val="20"/>
              </w:rPr>
              <w:t>&lt;th&gt;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і один обробник </w:t>
            </w:r>
            <w:r>
              <w:rPr>
                <w:rFonts w:ascii="Courier New" w:hAnsi="Courier New" w:cs="Courier New" w:eastAsia="Courier New"/>
                <w:sz w:val="20"/>
              </w:rPr>
              <w:t>click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на </w:t>
            </w:r>
            <w:r>
              <w:rPr>
                <w:rFonts w:ascii="Courier New" w:hAnsi="Courier New" w:cs="Courier New" w:eastAsia="Courier New"/>
                <w:sz w:val="20"/>
              </w:rPr>
              <w:t>&lt;thead&gt;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У методичці для правильного порядку кириличних літер написано окрему функцію </w:t>
      </w:r>
      <w:r>
        <w:rPr>
          <w:rFonts w:ascii="Courier New" w:hAnsi="Courier New" w:cs="Courier New" w:eastAsia="Courier New"/>
          <w:sz w:val="24"/>
        </w:rPr>
        <w:t>weight</w:t>
      </w:r>
      <w:r>
        <w:rPr>
          <w:rFonts w:ascii="Times New Roman" w:hAnsi="Times New Roman" w:cs="Times New Roman" w:eastAsia="Times New Roman"/>
          <w:sz w:val="28"/>
        </w:rPr>
        <w:t xml:space="preserve">, яка змінює коди символів. У проєкті цю задачу виконує метод </w:t>
      </w:r>
      <w:r>
        <w:rPr>
          <w:rFonts w:ascii="Courier New" w:hAnsi="Courier New" w:cs="Courier New" w:eastAsia="Courier New"/>
          <w:sz w:val="24"/>
        </w:rPr>
        <w:t>localeCompare</w:t>
      </w:r>
      <w:r>
        <w:rPr>
          <w:rFonts w:ascii="Times New Roman" w:hAnsi="Times New Roman" w:cs="Times New Roman" w:eastAsia="Times New Roman"/>
          <w:sz w:val="28"/>
        </w:rPr>
        <w:t xml:space="preserve"> з локаллю </w:t>
      </w:r>
      <w:r>
        <w:rPr>
          <w:rFonts w:ascii="Courier New" w:hAnsi="Courier New" w:cs="Courier New" w:eastAsia="Courier New"/>
          <w:sz w:val="24"/>
        </w:rPr>
        <w:t>uk</w:t>
      </w:r>
      <w:r>
        <w:rPr>
          <w:rFonts w:ascii="Times New Roman" w:hAnsi="Times New Roman" w:cs="Times New Roman" w:eastAsia="Times New Roman"/>
          <w:sz w:val="28"/>
        </w:rPr>
        <w:t>: він знає порядок українського алфавіту, зокрема літер і, ї, є, ґ. Числові поля (ID) порівнюються відніманням, тому 10 стоїть після 9, а не після 1.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2.10 - Конструктор і дані (baristas.js)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конструктор запису (як BookItem / fillArray у методичці)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function Barista(id, name, phone, shop, shift, status)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this.id = id;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this.name = name;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this.phone = phone;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this.shop = shop;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this.shift = shift;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this.status = status;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let baristas = [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new Barista(1, 'Андрій Мельник', '+380 (67) 111-00-11', 'Центральний', 'Ранкова (07:30-15:00)', 'На зміні'),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new Barista(2, 'Олена Бойко', '+380 (50) 222-00-22', "Кав'ярня на Подолі", 'Денна (10:00-18:00)', 'На зміні'),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new Barista(3, 'Сергій Ткаченко', '+380 (63) 333-00-33', 'Студентський куточок', 'Повна (08:00-20:00)', 'На зміні'),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new Barista(4, 'Юлія Кравчук', '+380 (97) 444-00-44', 'Центральний', 'Вечірня (15:00-22:00)', 'Вихідний'),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new Barista(5, 'Богдан Лисенко', '+380 (66) 555-00-55', "Кав'ярня на Подолі", 'Вечірня (15:00-22:00)', 'Вихідний')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];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2.11 - Швидке сортування і обробка повторного кліку (baristas.js)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порівняння двох записів за полем: числа віднімаємо,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рядки порівнюємо з урахуванням українського алфавіту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function compare(a, b, field)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(typeof a[field] === 'number')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a[field] - b[field];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a[field].localeCompare(b[field], 'uk');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швидке сортування: опорний елемент посередині, менші ліворуч, більші праворуч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function quickSort(list, field)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(list.length &lt;= 1)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return list;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pivot = list[Math.floor(list.length / 2)];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less = [];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equal = [];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greater = [];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list.forEach(function (item)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const result = compare(item, pivot, field);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if (result &lt; 0)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less.push(item);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} else if (result &gt; 0)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greater.push(item);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} else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equal.push(item);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return quickSort(less, field).concat(equal, quickSort(greater, field));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як allocator() у методичці: повторний клік по тому ж стовпцю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не сортує заново, а лише перевертає масив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function sortBy(field)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(field === sortField)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baristas.reverse();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sortAsc = !sortAsc;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 else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baristas = quickSort(baristas, field);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sortField = field;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sortAsc = true;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updateHeaderArrows();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renderTable();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Стрілка біля активного заголовка (▲ або ▼) малюється псевдоелементом </w:t>
      </w:r>
      <w:r>
        <w:rPr>
          <w:rFonts w:ascii="Courier New" w:hAnsi="Courier New" w:cs="Courier New" w:eastAsia="Courier New"/>
          <w:sz w:val="24"/>
        </w:rPr>
        <w:t>::after</w:t>
      </w:r>
      <w:r>
        <w:rPr>
          <w:rFonts w:ascii="Times New Roman" w:hAnsi="Times New Roman" w:cs="Times New Roman" w:eastAsia="Times New Roman"/>
          <w:sz w:val="28"/>
        </w:rPr>
        <w:t xml:space="preserve"> із CSS, а скрипт лише перемикає класи </w:t>
      </w:r>
      <w:r>
        <w:rPr>
          <w:rFonts w:ascii="Courier New" w:hAnsi="Courier New" w:cs="Courier New" w:eastAsia="Courier New"/>
          <w:sz w:val="24"/>
        </w:rPr>
        <w:t>sort-asc</w:t>
      </w:r>
      <w:r>
        <w:rPr>
          <w:rFonts w:ascii="Times New Roman" w:hAnsi="Times New Roman" w:cs="Times New Roman" w:eastAsia="Times New Roman"/>
          <w:sz w:val="28"/>
        </w:rPr>
        <w:t xml:space="preserve"> і </w:t>
      </w:r>
      <w:r>
        <w:rPr>
          <w:rFonts w:ascii="Courier New" w:hAnsi="Courier New" w:cs="Courier New" w:eastAsia="Courier New"/>
          <w:sz w:val="24"/>
        </w:rPr>
        <w:t>sort-desc</w:t>
      </w:r>
      <w:r>
        <w:rPr>
          <w:rFonts w:ascii="Times New Roman" w:hAnsi="Times New Roman" w:cs="Times New Roman" w:eastAsia="Times New Roman"/>
          <w:sz w:val="28"/>
        </w:rPr>
        <w:t xml:space="preserve">. Обробник кліку висить на всій шапці таблиці: метод </w:t>
      </w:r>
      <w:r>
        <w:rPr>
          <w:rFonts w:ascii="Courier New" w:hAnsi="Courier New" w:cs="Courier New" w:eastAsia="Courier New"/>
          <w:sz w:val="24"/>
        </w:rPr>
        <w:t>closest('th')</w:t>
      </w:r>
      <w:r>
        <w:rPr>
          <w:rFonts w:ascii="Times New Roman" w:hAnsi="Times New Roman" w:cs="Times New Roman" w:eastAsia="Times New Roman"/>
          <w:sz w:val="28"/>
        </w:rPr>
        <w:t xml:space="preserve"> знаходить заголовок, на якому клікнули, а </w:t>
      </w:r>
      <w:r>
        <w:rPr>
          <w:rFonts w:ascii="Courier New" w:hAnsi="Courier New" w:cs="Courier New" w:eastAsia="Courier New"/>
          <w:sz w:val="24"/>
        </w:rPr>
        <w:t>dataset.field</w:t>
      </w:r>
      <w:r>
        <w:rPr>
          <w:rFonts w:ascii="Times New Roman" w:hAnsi="Times New Roman" w:cs="Times New Roman" w:eastAsia="Times New Roman"/>
          <w:sz w:val="28"/>
        </w:rPr>
        <w:t xml:space="preserve"> повідомляє, за яким полем сортувати. Фільтр за філіалом працює на подію </w:t>
      </w:r>
      <w:r>
        <w:rPr>
          <w:rFonts w:ascii="Courier New" w:hAnsi="Courier New" w:cs="Courier New" w:eastAsia="Courier New"/>
          <w:sz w:val="24"/>
        </w:rPr>
        <w:t>change</w:t>
      </w:r>
      <w:r>
        <w:rPr>
          <w:rFonts w:ascii="Times New Roman" w:hAnsi="Times New Roman" w:cs="Times New Roman" w:eastAsia="Times New Roman"/>
          <w:sz w:val="28"/>
        </w:rPr>
        <w:t xml:space="preserve"> і застосовується разом із сортуванням.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2.12 - Шапка таблиці (baristas.html) та обробник кліку (baristas.js)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&lt;thead&gt;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&lt;tr&gt;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&lt;th class="center sortable" data-field="id"&gt;ID&lt;/th&gt;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&lt;th class="sortable" data-field="name"&gt;ПІБ&lt;/th&gt;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&lt;th&gt;Телефон&lt;/th&gt;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&lt;th class="sortable" data-field="shop"&gt;Філіал&lt;/th&gt;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&lt;th class="sortable" data-field="shift"&gt;Зміна&lt;/th&gt;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&lt;th class="sortable" data-field="status"&gt;Статус&lt;/th&gt;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&lt;/tr&gt;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&lt;/thead&gt;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один обробник на всю шапку таблиці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tableHead.addEventListener('click', function (event)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th = event.target.closest('th');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if (th &amp;&amp; th.dataset.field)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sortBy(th.dataset.field);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filterShop.addEventListener('change', renderTable);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44432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3_08_sor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443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2.8 - Таблиця бариста, відсортована за ПІБ у зворотному порядку</w:t>
      </w: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2.6 Безпечне виведення даних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У всіх скриптах текст від користувача потрапляє на сторінку тільки через </w:t>
      </w:r>
      <w:r>
        <w:rPr>
          <w:rFonts w:ascii="Courier New" w:hAnsi="Courier New" w:cs="Courier New" w:eastAsia="Courier New"/>
          <w:sz w:val="24"/>
        </w:rPr>
        <w:t>textContent</w:t>
      </w:r>
      <w:r>
        <w:rPr>
          <w:rFonts w:ascii="Times New Roman" w:hAnsi="Times New Roman" w:cs="Times New Roman" w:eastAsia="Times New Roman"/>
          <w:sz w:val="28"/>
        </w:rPr>
        <w:t xml:space="preserve"> або </w:t>
      </w:r>
      <w:r>
        <w:rPr>
          <w:rFonts w:ascii="Courier New" w:hAnsi="Courier New" w:cs="Courier New" w:eastAsia="Courier New"/>
          <w:sz w:val="24"/>
        </w:rPr>
        <w:t>createTextNode</w:t>
      </w:r>
      <w:r>
        <w:rPr>
          <w:rFonts w:ascii="Times New Roman" w:hAnsi="Times New Roman" w:cs="Times New Roman" w:eastAsia="Times New Roman"/>
          <w:sz w:val="28"/>
        </w:rPr>
        <w:t xml:space="preserve">. </w:t>
      </w:r>
      <w:r>
        <w:rPr>
          <w:rFonts w:ascii="Courier New" w:hAnsi="Courier New" w:cs="Courier New" w:eastAsia="Courier New"/>
          <w:sz w:val="24"/>
        </w:rPr>
        <w:t>innerHTML</w:t>
      </w:r>
      <w:r>
        <w:rPr>
          <w:rFonts w:ascii="Times New Roman" w:hAnsi="Times New Roman" w:cs="Times New Roman" w:eastAsia="Times New Roman"/>
          <w:sz w:val="28"/>
        </w:rPr>
        <w:t xml:space="preserve"> використано лише для очищення </w:t>
      </w:r>
      <w:r>
        <w:rPr>
          <w:rFonts w:ascii="Courier New" w:hAnsi="Courier New" w:cs="Courier New" w:eastAsia="Courier New"/>
          <w:sz w:val="24"/>
        </w:rPr>
        <w:t>&lt;tbody&gt;</w:t>
      </w:r>
      <w:r>
        <w:rPr>
          <w:rFonts w:ascii="Times New Roman" w:hAnsi="Times New Roman" w:cs="Times New Roman" w:eastAsia="Times New Roman"/>
          <w:sz w:val="28"/>
        </w:rPr>
        <w:t xml:space="preserve"> перед повторною побудовою (</w:t>
      </w:r>
      <w:r>
        <w:rPr>
          <w:rFonts w:ascii="Courier New" w:hAnsi="Courier New" w:cs="Courier New" w:eastAsia="Courier New"/>
          <w:sz w:val="24"/>
        </w:rPr>
        <w:t>innerHTML = ''</w:t>
      </w:r>
      <w:r>
        <w:rPr>
          <w:rFonts w:ascii="Times New Roman" w:hAnsi="Times New Roman" w:cs="Times New Roman" w:eastAsia="Times New Roman"/>
          <w:sz w:val="28"/>
        </w:rPr>
        <w:t xml:space="preserve">), де жодних даних немає. Для перевірки у форму нового працівника введено ім'я </w:t>
      </w:r>
      <w:r>
        <w:rPr>
          <w:rFonts w:ascii="Courier New" w:hAnsi="Courier New" w:cs="Courier New" w:eastAsia="Courier New"/>
          <w:sz w:val="24"/>
        </w:rPr>
        <w:t>&lt;i&gt;Тест&lt;/i&gt; Тестович</w:t>
      </w:r>
      <w:r>
        <w:rPr>
          <w:rFonts w:ascii="Times New Roman" w:hAnsi="Times New Roman" w:cs="Times New Roman" w:eastAsia="Times New Roman"/>
          <w:sz w:val="28"/>
        </w:rPr>
        <w:t xml:space="preserve">. Теги показано як звичайний текст, курсив не застосувався (рисунок 2.9). Якби рядок вставлявся через </w:t>
      </w:r>
      <w:r>
        <w:rPr>
          <w:rFonts w:ascii="Courier New" w:hAnsi="Courier New" w:cs="Courier New" w:eastAsia="Courier New"/>
          <w:sz w:val="24"/>
        </w:rPr>
        <w:t>innerHTML</w:t>
      </w:r>
      <w:r>
        <w:rPr>
          <w:rFonts w:ascii="Times New Roman" w:hAnsi="Times New Roman" w:cs="Times New Roman" w:eastAsia="Times New Roman"/>
          <w:sz w:val="28"/>
        </w:rPr>
        <w:t xml:space="preserve">, браузер виконав би розмітку, а замість </w:t>
      </w:r>
      <w:r>
        <w:rPr>
          <w:rFonts w:ascii="Courier New" w:hAnsi="Courier New" w:cs="Courier New" w:eastAsia="Courier New"/>
          <w:sz w:val="24"/>
        </w:rPr>
        <w:t>&lt;i&gt;</w:t>
      </w:r>
      <w:r>
        <w:rPr>
          <w:rFonts w:ascii="Times New Roman" w:hAnsi="Times New Roman" w:cs="Times New Roman" w:eastAsia="Times New Roman"/>
          <w:sz w:val="28"/>
        </w:rPr>
        <w:t xml:space="preserve"> зловмисник міг би вставити, наприклад, </w:t>
      </w:r>
      <w:r>
        <w:rPr>
          <w:rFonts w:ascii="Courier New" w:hAnsi="Courier New" w:cs="Courier New" w:eastAsia="Courier New"/>
          <w:sz w:val="24"/>
        </w:rPr>
        <w:t>&lt;img src=x onerror=...&gt;</w:t>
      </w:r>
      <w:r>
        <w:rPr>
          <w:rFonts w:ascii="Times New Roman" w:hAnsi="Times New Roman" w:cs="Times New Roman" w:eastAsia="Times New Roman"/>
          <w:sz w:val="28"/>
        </w:rPr>
        <w:t xml:space="preserve"> зі своїм скриптом (XSS-атака).</w:t>
      </w: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199732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3_09_filter_textcont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973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2.9 - Фільтр «Центральний» і рядок з тегами, виведеними як текст</w:t>
      </w: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2.7 Аналітика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Усі три звіти залишилися в HTML, а скрипт показує лише вибраний. Метод </w:t>
      </w:r>
      <w:r>
        <w:rPr>
          <w:rFonts w:ascii="Courier New" w:hAnsi="Courier New" w:cs="Courier New" w:eastAsia="Courier New"/>
          <w:sz w:val="24"/>
        </w:rPr>
        <w:t>classList.toggle</w:t>
      </w:r>
      <w:r>
        <w:rPr>
          <w:rFonts w:ascii="Times New Roman" w:hAnsi="Times New Roman" w:cs="Times New Roman" w:eastAsia="Times New Roman"/>
          <w:sz w:val="28"/>
        </w:rPr>
        <w:t xml:space="preserve"> з другим аргументом додає клас </w:t>
      </w:r>
      <w:r>
        <w:rPr>
          <w:rFonts w:ascii="Courier New" w:hAnsi="Courier New" w:cs="Courier New" w:eastAsia="Courier New"/>
          <w:sz w:val="24"/>
        </w:rPr>
        <w:t>hidden</w:t>
      </w:r>
      <w:r>
        <w:rPr>
          <w:rFonts w:ascii="Times New Roman" w:hAnsi="Times New Roman" w:cs="Times New Roman" w:eastAsia="Times New Roman"/>
          <w:sz w:val="28"/>
        </w:rPr>
        <w:t xml:space="preserve"> усім звітам, крім вибраного. Кількість рядків у рядку стану не записана вручну, а рахується через </w:t>
      </w:r>
      <w:r>
        <w:rPr>
          <w:rFonts w:ascii="Courier New" w:hAnsi="Courier New" w:cs="Courier New" w:eastAsia="Courier New"/>
          <w:sz w:val="24"/>
        </w:rPr>
        <w:t>querySelectorAll('tbody tr')</w:t>
      </w:r>
      <w:r>
        <w:rPr>
          <w:rFonts w:ascii="Times New Roman" w:hAnsi="Times New Roman" w:cs="Times New Roman" w:eastAsia="Times New Roman"/>
          <w:sz w:val="28"/>
        </w:rPr>
        <w:t xml:space="preserve">. Звіт перемикається і при зміні списку (подія </w:t>
      </w:r>
      <w:r>
        <w:rPr>
          <w:rFonts w:ascii="Courier New" w:hAnsi="Courier New" w:cs="Courier New" w:eastAsia="Courier New"/>
          <w:sz w:val="24"/>
        </w:rPr>
        <w:t>change</w:t>
      </w:r>
      <w:r>
        <w:rPr>
          <w:rFonts w:ascii="Times New Roman" w:hAnsi="Times New Roman" w:cs="Times New Roman" w:eastAsia="Times New Roman"/>
          <w:sz w:val="28"/>
        </w:rPr>
        <w:t>), і кнопкою «Сформувати».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Лістинг 2.13 - Файл analytics.js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55"/>
      </w:tblGrid>
      <w:tr>
        <w:tc>
          <w:tcPr>
            <w:tcW w:type="dxa" w:w="9355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analytics.js - перемикання аналітичних звітів без перезавантаження сторінки.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// Показується лише вибраний звіт, інші ховаються класом .hidden.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reportSelect = document.getElementById('query-select');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runButton = document.getElementById('btn-run-query');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statusLine = document.getElementById('report-status');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const reports = document.querySelectorAll('.report');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function showReport()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selected = 'section-' + reportSelect.value; // наприклад, section-rank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let rowsCount = 0;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reports.forEach(function (section)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const isSelected = section.id === selected;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// toggle з другим аргументом: true - додати клас, false - прибрати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section.classList.toggle('hidden', !isSelected);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if (isSelected) {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    rowsCount = section.querySelectorAll('tbody tr').length;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    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});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// назва звіту без номера на початку ("2. Рейтинг..." -&gt; "Рейтинг...")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title = reportSelect.options[reportSelect.selectedIndex].text.replace(/^\d+\.\s*/, '');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const time = new Date().toLocaleTimeString('uk-UA');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 xml:space="preserve">    statusLine.textContent = 'Сформовано звіт «' + title + '». Рядків: ' + rowsCount + '. Час: ' + time + '.';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}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reportSelect.addEventListener('change', showReport);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runButton.addEventListener('click', showReport);</w:t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</w:r>
          </w:p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showReport();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keepNext/>
        <w:widowControl/>
        <w:spacing w:line="240" w:lineRule="auto" w:before="12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760000" cy="25235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r3_10_analytic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3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/>
        <w:spacing w:line="240" w:lineRule="auto" w:before="60" w:after="180"/>
        <w:ind w:firstLine="0"/>
        <w:jc w:val="center"/>
      </w:pPr>
      <w:r>
        <w:rPr>
          <w:rFonts w:ascii="Times New Roman" w:hAnsi="Times New Roman" w:cs="Times New Roman" w:eastAsia="Times New Roman"/>
          <w:sz w:val="28"/>
        </w:rPr>
        <w:t>Рисунок 2.10 - Вибрано звіт RANK, інші звіти приховано</w:t>
      </w: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2.8 Перевірка роботи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Роботу скриптів перевірено в браузері Microsoft Edge. Помилок у консолі розробника на жодній зі сторінок немає. Перевірені сценарії наведено в таблиці 2.3.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Таблиця 2.3 - Перевірка роботи скриптів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Дія</w:t>
            </w:r>
          </w:p>
        </w:tc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Очікуваний результат</w:t>
            </w:r>
          </w:p>
        </w:tc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2"/>
              </w:rPr>
              <w:t>Результат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Вибрати клієнтку з карткою (120 бонусів)</w:t>
            </w:r>
          </w:p>
        </w:tc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текст «Кешбек на картку (10%): 6 бонусів»</w:t>
            </w:r>
          </w:p>
        </w:tc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збігається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Додати Лате x2, потім ще раз Капучино</w:t>
            </w:r>
          </w:p>
        </w:tc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сума 175 грн, потім Капучино x2 в одному рядку</w:t>
            </w:r>
          </w:p>
        </w:tc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збігається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Видалити позицію</w:t>
            </w:r>
          </w:p>
        </w:tc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рядок зникає, сума перераховується</w:t>
            </w:r>
          </w:p>
        </w:tc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збігається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Ввести кількість 0</w:t>
            </w:r>
          </w:p>
        </w:tc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повідомлення «від 1 до 50», позиція не додається</w:t>
            </w:r>
          </w:p>
        </w:tc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збігається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Провести чек на 120 грн для клієнтки з карткою</w:t>
            </w:r>
          </w:p>
        </w:tc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чек №104 в історії, +12 бонусів, на картці 132</w:t>
            </w:r>
          </w:p>
        </w:tc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збігається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Провести порожній чек</w:t>
            </w:r>
          </w:p>
        </w:tc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повідомлення про помилку</w:t>
            </w:r>
          </w:p>
        </w:tc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збігається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Пошук «шев» серед клієнтів</w:t>
            </w:r>
          </w:p>
        </w:tc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1 рядок, фрагмент «Шев» підсвічено</w:t>
            </w:r>
          </w:p>
        </w:tc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збігається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Реєстрація з телефоном 067 123 45 67</w:t>
            </w:r>
          </w:p>
        </w:tc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номер +380 (67) 123-45-67, ID 6, картка №4</w:t>
            </w:r>
          </w:p>
        </w:tc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збігається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Повторна реєстрація з тим самим номером</w:t>
            </w:r>
          </w:p>
        </w:tc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повідомлення, що клієнт уже є</w:t>
            </w:r>
          </w:p>
        </w:tc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збігається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Клік по «ПІБ» двічі</w:t>
            </w:r>
          </w:p>
        </w:tc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спочатку А-Я, потім Я-А, стрілка змінюється</w:t>
            </w:r>
          </w:p>
        </w:tc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збігається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Клік по «ID»</w:t>
            </w:r>
          </w:p>
        </w:tc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порядок 1, 2, 3, 4, 5 (числове порівняння)</w:t>
            </w:r>
          </w:p>
        </w:tc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збігається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Фільтр «Центральний»</w:t>
            </w:r>
          </w:p>
        </w:tc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2 з 5 працівників</w:t>
            </w:r>
          </w:p>
        </w:tc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збігається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 xml:space="preserve">Ім'я </w:t>
            </w:r>
            <w:r>
              <w:rPr>
                <w:rFonts w:ascii="Courier New" w:hAnsi="Courier New" w:cs="Courier New" w:eastAsia="Courier New"/>
                <w:sz w:val="18"/>
              </w:rPr>
              <w:t>&lt;i&gt;Тест&lt;/i&gt; Тестович</w:t>
            </w:r>
          </w:p>
        </w:tc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теги видно як текст</w:t>
            </w:r>
          </w:p>
        </w:tc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збігається</w:t>
            </w:r>
          </w:p>
        </w:tc>
      </w:tr>
      <w:tr>
        <w:tc>
          <w:tcPr>
            <w:tcW w:type="dxa" w:w="34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Вибрати звіт CUBE</w:t>
            </w:r>
          </w:p>
        </w:tc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видно лише звіт CUBE, у рядку стану 14 рядків</w:t>
            </w:r>
          </w:p>
        </w:tc>
        <w:tc>
          <w:tcPr>
            <w:tcW w:type="dxa" w:w="1701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2"/>
              </w:rPr>
              <w:t>збігається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pStyle w:val="Heading2"/>
        <w:keepNext/>
        <w:widowControl/>
        <w:spacing w:line="360" w:lineRule="auto" w:before="120" w:after="6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2.9 Використані методи та події</w:t>
      </w:r>
    </w:p>
    <w:p>
      <w:pPr>
        <w:keepNext/>
        <w:widowControl/>
        <w:spacing w:line="240" w:lineRule="auto" w:before="120" w:after="60"/>
        <w:ind w:firstLine="0"/>
        <w:jc w:val="left"/>
      </w:pPr>
      <w:r>
        <w:rPr>
          <w:rFonts w:ascii="Times New Roman" w:hAnsi="Times New Roman" w:cs="Times New Roman" w:eastAsia="Times New Roman"/>
          <w:sz w:val="28"/>
        </w:rPr>
        <w:t>Таблиця 2.4 - Методи DOM і події, використані в роботі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tblHeader w:val="true"/>
        </w:trPr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Метод / подія</w:t>
            </w:r>
          </w:p>
        </w:tc>
        <w:tc>
          <w:tcPr>
            <w:tcW w:type="dxa" w:w="5102"/>
          </w:tcPr>
          <w:p>
            <w:pPr>
              <w:widowControl/>
              <w:spacing w:line="240" w:lineRule="auto" w:before="0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sz w:val="24"/>
              </w:rPr>
              <w:t>Де використано</w:t>
            </w:r>
          </w:p>
        </w:tc>
      </w:tr>
      <w:tr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getElementById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querySelector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querySelectorAll</w:t>
            </w:r>
          </w:p>
        </w:tc>
        <w:tc>
          <w:tcPr>
            <w:tcW w:type="dxa" w:w="51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пошук елементів на всіх сторінках</w:t>
            </w:r>
          </w:p>
        </w:tc>
      </w:tr>
      <w:tr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createElement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createTextNode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appendChild</w:t>
            </w:r>
          </w:p>
        </w:tc>
        <w:tc>
          <w:tcPr>
            <w:tcW w:type="dxa" w:w="51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побудова рядків таблиць, підсвічування </w:t>
            </w:r>
            <w:r>
              <w:rPr>
                <w:rFonts w:ascii="Courier New" w:hAnsi="Courier New" w:cs="Courier New" w:eastAsia="Courier New"/>
                <w:sz w:val="20"/>
              </w:rPr>
              <w:t>&lt;mark&gt;</w:t>
            </w:r>
          </w:p>
        </w:tc>
      </w:tr>
      <w:tr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textContent</w:t>
            </w:r>
          </w:p>
        </w:tc>
        <w:tc>
          <w:tcPr>
            <w:tcW w:type="dxa" w:w="51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виведення всього тексту від користувача</w:t>
            </w:r>
          </w:p>
        </w:tc>
      </w:tr>
      <w:tr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classList.add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remove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toggle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contains</w:t>
            </w:r>
          </w:p>
        </w:tc>
        <w:tc>
          <w:tcPr>
            <w:tcW w:type="dxa" w:w="51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акція, стрілки сортування, </w:t>
            </w:r>
            <w:r>
              <w:rPr>
                <w:rFonts w:ascii="Courier New" w:hAnsi="Courier New" w:cs="Courier New" w:eastAsia="Courier New"/>
                <w:sz w:val="20"/>
              </w:rPr>
              <w:t>.hidden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.invalid</w:t>
            </w:r>
            <w:r>
              <w:rPr>
                <w:rFonts w:ascii="Times New Roman" w:hAnsi="Times New Roman" w:cs="Times New Roman" w:eastAsia="Times New Roman"/>
                <w:sz w:val="24"/>
              </w:rPr>
              <w:t>, кнопки «Видалити»</w:t>
            </w:r>
          </w:p>
        </w:tc>
      </w:tr>
      <w:tr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dataset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 (</w:t>
            </w:r>
            <w:r>
              <w:rPr>
                <w:rFonts w:ascii="Courier New" w:hAnsi="Courier New" w:cs="Courier New" w:eastAsia="Courier New"/>
                <w:sz w:val="20"/>
              </w:rPr>
              <w:t>data-*</w:t>
            </w:r>
            <w:r>
              <w:rPr>
                <w:rFonts w:ascii="Times New Roman" w:hAnsi="Times New Roman" w:cs="Times New Roman" w:eastAsia="Times New Roman"/>
                <w:sz w:val="24"/>
              </w:rPr>
              <w:t>)</w:t>
            </w:r>
          </w:p>
        </w:tc>
        <w:tc>
          <w:tcPr>
            <w:tcW w:type="dxa" w:w="51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індекс позиції в чеку, дані клієнта в </w:t>
            </w:r>
            <w:r>
              <w:rPr>
                <w:rFonts w:ascii="Courier New" w:hAnsi="Courier New" w:cs="Courier New" w:eastAsia="Courier New"/>
                <w:sz w:val="20"/>
              </w:rPr>
              <w:t>&lt;option&gt;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поле сортування в </w:t>
            </w:r>
            <w:r>
              <w:rPr>
                <w:rFonts w:ascii="Courier New" w:hAnsi="Courier New" w:cs="Courier New" w:eastAsia="Courier New"/>
                <w:sz w:val="20"/>
              </w:rPr>
              <w:t>&lt;th&gt;</w:t>
            </w:r>
          </w:p>
        </w:tc>
      </w:tr>
      <w:tr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closest</w:t>
            </w:r>
          </w:p>
        </w:tc>
        <w:tc>
          <w:tcPr>
            <w:tcW w:type="dxa" w:w="51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пошук заголовка </w:t>
            </w:r>
            <w:r>
              <w:rPr>
                <w:rFonts w:ascii="Courier New" w:hAnsi="Courier New" w:cs="Courier New" w:eastAsia="Courier New"/>
                <w:sz w:val="20"/>
              </w:rPr>
              <w:t>&lt;th&gt;</w:t>
            </w:r>
            <w:r>
              <w:rPr>
                <w:rFonts w:ascii="Times New Roman" w:hAnsi="Times New Roman" w:cs="Times New Roman" w:eastAsia="Times New Roman"/>
                <w:sz w:val="24"/>
              </w:rPr>
              <w:t>, на якому клікнули</w:t>
            </w:r>
          </w:p>
        </w:tc>
      </w:tr>
      <w:tr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подія </w:t>
            </w:r>
            <w:r>
              <w:rPr>
                <w:rFonts w:ascii="Courier New" w:hAnsi="Courier New" w:cs="Courier New" w:eastAsia="Courier New"/>
                <w:sz w:val="20"/>
              </w:rPr>
              <w:t>click</w:t>
            </w:r>
            <w:r>
              <w:rPr>
                <w:rFonts w:ascii="Times New Roman" w:hAnsi="Times New Roman" w:cs="Times New Roman" w:eastAsia="Times New Roman"/>
                <w:sz w:val="24"/>
              </w:rPr>
              <w:t>, делегування</w:t>
            </w:r>
          </w:p>
        </w:tc>
        <w:tc>
          <w:tcPr>
            <w:tcW w:type="dxa" w:w="51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кнопки, видалення позицій, заголовки таблиці</w:t>
            </w:r>
          </w:p>
        </w:tc>
      </w:tr>
      <w:tr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подія </w:t>
            </w:r>
            <w:r>
              <w:rPr>
                <w:rFonts w:ascii="Courier New" w:hAnsi="Courier New" w:cs="Courier New" w:eastAsia="Courier New"/>
                <w:sz w:val="20"/>
              </w:rPr>
              <w:t>input</w:t>
            </w:r>
          </w:p>
        </w:tc>
        <w:tc>
          <w:tcPr>
            <w:tcW w:type="dxa" w:w="51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пошук клієнтів</w:t>
            </w:r>
          </w:p>
        </w:tc>
      </w:tr>
      <w:tr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подія </w:t>
            </w:r>
            <w:r>
              <w:rPr>
                <w:rFonts w:ascii="Courier New" w:hAnsi="Courier New" w:cs="Courier New" w:eastAsia="Courier New"/>
                <w:sz w:val="20"/>
              </w:rPr>
              <w:t>change</w:t>
            </w:r>
          </w:p>
        </w:tc>
        <w:tc>
          <w:tcPr>
            <w:tcW w:type="dxa" w:w="51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вибір клієнта, фільтр за філіалом, вибір звіту</w:t>
            </w:r>
          </w:p>
        </w:tc>
      </w:tr>
      <w:tr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подія </w:t>
            </w:r>
            <w:r>
              <w:rPr>
                <w:rFonts w:ascii="Courier New" w:hAnsi="Courier New" w:cs="Courier New" w:eastAsia="Courier New"/>
                <w:sz w:val="20"/>
              </w:rPr>
              <w:t>submit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preventDefault</w:t>
            </w:r>
          </w:p>
        </w:tc>
        <w:tc>
          <w:tcPr>
            <w:tcW w:type="dxa" w:w="51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проведення чека, реєстрація клієнта, новий працівник, форма пошуку</w:t>
            </w:r>
          </w:p>
        </w:tc>
      </w:tr>
      <w:tr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подія </w:t>
            </w:r>
            <w:r>
              <w:rPr>
                <w:rFonts w:ascii="Courier New" w:hAnsi="Courier New" w:cs="Courier New" w:eastAsia="Courier New"/>
                <w:sz w:val="20"/>
              </w:rPr>
              <w:t>reset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setTimeout</w:t>
            </w:r>
          </w:p>
        </w:tc>
        <w:tc>
          <w:tcPr>
            <w:tcW w:type="dxa" w:w="51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очищення чека</w:t>
            </w:r>
          </w:p>
        </w:tc>
      </w:tr>
      <w:tr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Courier New" w:hAnsi="Courier New" w:cs="Courier New" w:eastAsia="Courier New"/>
                <w:sz w:val="20"/>
              </w:rPr>
              <w:t>setInterval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Date</w:t>
            </w:r>
          </w:p>
        </w:tc>
        <w:tc>
          <w:tcPr>
            <w:tcW w:type="dxa" w:w="51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годинник на головній сторінці</w:t>
            </w:r>
          </w:p>
        </w:tc>
      </w:tr>
      <w:tr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методи масивів </w:t>
            </w:r>
            <w:r>
              <w:rPr>
                <w:rFonts w:ascii="Courier New" w:hAnsi="Courier New" w:cs="Courier New" w:eastAsia="Courier New"/>
                <w:sz w:val="20"/>
              </w:rPr>
              <w:t>forEach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filter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find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some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push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unshift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splice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reverse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concat</w:t>
            </w:r>
          </w:p>
        </w:tc>
        <w:tc>
          <w:tcPr>
            <w:tcW w:type="dxa" w:w="51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робота з даними чека, клієнтів і персоналу</w:t>
            </w:r>
          </w:p>
        </w:tc>
      </w:tr>
      <w:tr>
        <w:tc>
          <w:tcPr>
            <w:tcW w:type="dxa" w:w="425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 xml:space="preserve">регулярні вирази </w:t>
            </w:r>
            <w:r>
              <w:rPr>
                <w:rFonts w:ascii="Courier New" w:hAnsi="Courier New" w:cs="Courier New" w:eastAsia="Courier New"/>
                <w:sz w:val="20"/>
              </w:rPr>
              <w:t>test</w:t>
            </w:r>
            <w:r>
              <w:rPr>
                <w:rFonts w:ascii="Times New Roman" w:hAnsi="Times New Roman" w:cs="Times New Roman" w:eastAsia="Times New Roman"/>
                <w:sz w:val="24"/>
              </w:rPr>
              <w:t xml:space="preserve">, </w:t>
            </w:r>
            <w:r>
              <w:rPr>
                <w:rFonts w:ascii="Courier New" w:hAnsi="Courier New" w:cs="Courier New" w:eastAsia="Courier New"/>
                <w:sz w:val="20"/>
              </w:rPr>
              <w:t>replace</w:t>
            </w:r>
          </w:p>
        </w:tc>
        <w:tc>
          <w:tcPr>
            <w:tcW w:type="dxa" w:w="5102"/>
          </w:tcPr>
          <w:p>
            <w:pPr>
              <w:widowControl/>
              <w:spacing w:line="240" w:lineRule="auto" w:before="0" w:after="0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sz w:val="24"/>
              </w:rPr>
              <w:t>перевірка ПІБ і телефону</w:t>
            </w:r>
          </w:p>
        </w:tc>
      </w:tr>
    </w:tbl>
    <w:p>
      <w:pPr>
        <w:widowControl/>
        <w:spacing w:line="240" w:lineRule="auto" w:before="0" w:after="0"/>
        <w:ind w:firstLine="0"/>
        <w:jc w:val="both"/>
      </w:pPr>
    </w:p>
    <w:p>
      <w:pPr>
        <w:pStyle w:val="Heading1"/>
        <w:keepNext/>
        <w:widowControl/>
        <w:spacing w:line="360" w:lineRule="auto" w:before="240" w:after="120"/>
        <w:ind w:firstLine="709"/>
        <w:jc w:val="left"/>
      </w:pPr>
      <w:r>
        <w:rPr>
          <w:rFonts w:ascii="Times New Roman" w:hAnsi="Times New Roman" w:cs="Times New Roman" w:eastAsia="Times New Roman"/>
          <w:b/>
          <w:sz w:val="28"/>
        </w:rPr>
        <w:t>ВИСНОВКИ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У лабораторній роботі сайт «Coffee Shop» отримав клієнтську логіку на JavaScript без сторонніх бібліотек. Дані чека, історії продажів, клієнтів, карток і персоналу зберігаються в масивах об'єктів, а таблиці будуються з них через DOM. Сторінку персоналу зроблено за прикладом з методички: конструктор записів, швидке сортування за кліком на заголовку і зворотний порядок при повторному кліку, при цьому порівняння рядків виконує </w:t>
      </w:r>
      <w:r>
        <w:rPr>
          <w:rFonts w:ascii="Courier New" w:hAnsi="Courier New" w:cs="Courier New" w:eastAsia="Courier New"/>
          <w:sz w:val="24"/>
        </w:rPr>
        <w:t>localeCompare</w:t>
      </w:r>
      <w:r>
        <w:rPr>
          <w:rFonts w:ascii="Times New Roman" w:hAnsi="Times New Roman" w:cs="Times New Roman" w:eastAsia="Times New Roman"/>
          <w:sz w:val="28"/>
        </w:rPr>
        <w:t xml:space="preserve"> з українською локаллю.</w:t>
      </w:r>
    </w:p>
    <w:p>
      <w:pPr>
        <w:widowControl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>На практиці застосовано обробку подій click, input, change, submit і reset, делегування подій, керування класами через classList, перевірку форм регулярними виразами та нарахування бонусів за правилами курсового застосунку. Увесь текст від користувача виводиться через textContent, тому введений HTML-код не виконується.</w:t>
      </w:r>
    </w:p>
    <w:sectPr w:rsidR="00FC693F" w:rsidRPr="0006063C" w:rsidSect="00034616">
      <w:headerReference w:type="default" r:id="rId9"/>
      <w:pgSz w:w="11906" w:h="16838"/>
      <w:pgMar w:top="1134" w:right="850" w:bottom="1134" w:left="1701" w:header="567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з лабораторної роботи №3</dc:title>
  <dc:subject>Інтернет-програмування</dc:subject>
  <dc:creator>Бондаренко Поліна</dc:creator>
  <cp:keywords/>
  <dc:description/>
  <cp:lastModifiedBy>Бондаренко Поліна</cp:lastModifiedBy>
  <cp:revision>1</cp:revision>
  <dcterms:created xsi:type="dcterms:W3CDTF">2026-10-04T23:31:27Z</dcterms:created>
  <dcterms:modified xsi:type="dcterms:W3CDTF">2026-10-04T23:31:27Z</dcterms:modified>
  <cp:category/>
</cp:coreProperties>
</file>